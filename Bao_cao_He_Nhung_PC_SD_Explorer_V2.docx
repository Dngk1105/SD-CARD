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3978B" w14:textId="77777777" w:rsidR="0031170A" w:rsidRPr="00DA0E8D" w:rsidRDefault="0031170A">
      <w:pPr>
        <w:rPr>
          <w:rFonts w:cs="Times New Roman"/>
          <w:sz w:val="22"/>
          <w:szCs w:val="20"/>
        </w:rPr>
      </w:pPr>
    </w:p>
    <w:p w14:paraId="2F3995A0" w14:textId="77777777" w:rsidR="0031170A" w:rsidRPr="00DA0E8D" w:rsidRDefault="0031170A">
      <w:pPr>
        <w:rPr>
          <w:rFonts w:cs="Times New Roman"/>
          <w:sz w:val="22"/>
          <w:szCs w:val="20"/>
        </w:rPr>
      </w:pPr>
    </w:p>
    <w:p w14:paraId="4F2DE4B4" w14:textId="77777777" w:rsidR="0031170A" w:rsidRPr="00DA0E8D" w:rsidRDefault="0031170A">
      <w:pPr>
        <w:rPr>
          <w:rFonts w:cs="Times New Roman"/>
          <w:sz w:val="22"/>
          <w:szCs w:val="20"/>
        </w:rPr>
      </w:pPr>
    </w:p>
    <w:p w14:paraId="2EABB578" w14:textId="77777777" w:rsidR="0031170A" w:rsidRPr="00DA0E8D" w:rsidRDefault="00000000">
      <w:pPr>
        <w:jc w:val="center"/>
        <w:rPr>
          <w:rFonts w:cs="Times New Roman"/>
          <w:sz w:val="22"/>
          <w:szCs w:val="20"/>
        </w:rPr>
      </w:pPr>
      <w:r w:rsidRPr="00DA0E8D">
        <w:rPr>
          <w:rFonts w:cs="Times New Roman"/>
          <w:b/>
          <w:sz w:val="28"/>
          <w:szCs w:val="20"/>
        </w:rPr>
        <w:t>ĐẠI HỌC BÁCH KHOA HÀ NỘI</w:t>
      </w:r>
    </w:p>
    <w:p w14:paraId="0C5D7B89" w14:textId="77777777" w:rsidR="0031170A" w:rsidRPr="00DA0E8D" w:rsidRDefault="00000000">
      <w:pPr>
        <w:jc w:val="center"/>
        <w:rPr>
          <w:rFonts w:cs="Times New Roman"/>
          <w:sz w:val="22"/>
          <w:szCs w:val="20"/>
        </w:rPr>
      </w:pPr>
      <w:r w:rsidRPr="00DA0E8D">
        <w:rPr>
          <w:rFonts w:cs="Times New Roman"/>
          <w:b/>
          <w:szCs w:val="20"/>
        </w:rPr>
        <w:t>TRƯỜNG CÔNG NGHỆ THÔNG TIN VÀ TRUYỀN THÔNG</w:t>
      </w:r>
    </w:p>
    <w:p w14:paraId="7959006C" w14:textId="77777777" w:rsidR="0031170A" w:rsidRPr="00DA0E8D" w:rsidRDefault="00000000">
      <w:pPr>
        <w:jc w:val="center"/>
        <w:rPr>
          <w:rFonts w:cs="Times New Roman"/>
          <w:sz w:val="22"/>
          <w:szCs w:val="20"/>
        </w:rPr>
      </w:pPr>
      <w:r w:rsidRPr="00DA0E8D">
        <w:rPr>
          <w:rFonts w:cs="Times New Roman"/>
          <w:szCs w:val="20"/>
        </w:rPr>
        <w:t>------</w:t>
      </w:r>
    </w:p>
    <w:p w14:paraId="66721E47" w14:textId="77777777" w:rsidR="0031170A" w:rsidRPr="00DA0E8D" w:rsidRDefault="0031170A">
      <w:pPr>
        <w:rPr>
          <w:rFonts w:cs="Times New Roman"/>
          <w:sz w:val="22"/>
          <w:szCs w:val="20"/>
        </w:rPr>
      </w:pPr>
    </w:p>
    <w:p w14:paraId="43006B20" w14:textId="77777777" w:rsidR="0031170A" w:rsidRPr="00DA0E8D" w:rsidRDefault="0031170A">
      <w:pPr>
        <w:rPr>
          <w:rFonts w:cs="Times New Roman"/>
          <w:sz w:val="22"/>
          <w:szCs w:val="20"/>
        </w:rPr>
      </w:pPr>
    </w:p>
    <w:p w14:paraId="021A8298" w14:textId="77777777" w:rsidR="0031170A" w:rsidRPr="00DA0E8D" w:rsidRDefault="00000000">
      <w:pPr>
        <w:jc w:val="center"/>
        <w:rPr>
          <w:rFonts w:cs="Times New Roman"/>
          <w:sz w:val="22"/>
          <w:szCs w:val="20"/>
        </w:rPr>
      </w:pPr>
      <w:r w:rsidRPr="00DA0E8D">
        <w:rPr>
          <w:rFonts w:cs="Times New Roman"/>
          <w:b/>
          <w:sz w:val="32"/>
          <w:szCs w:val="20"/>
        </w:rPr>
        <w:t>BÁO CÁO BÀI TẬP LỚN</w:t>
      </w:r>
    </w:p>
    <w:p w14:paraId="4E10BE23" w14:textId="77777777" w:rsidR="0031170A" w:rsidRPr="00DA0E8D" w:rsidRDefault="00000000">
      <w:pPr>
        <w:jc w:val="center"/>
        <w:rPr>
          <w:rFonts w:cs="Times New Roman"/>
          <w:sz w:val="22"/>
          <w:szCs w:val="20"/>
        </w:rPr>
      </w:pPr>
      <w:r w:rsidRPr="00DA0E8D">
        <w:rPr>
          <w:rFonts w:cs="Times New Roman"/>
          <w:b/>
          <w:sz w:val="28"/>
          <w:szCs w:val="20"/>
        </w:rPr>
        <w:t>MÔN: HỆ THỐNG NHÚNG</w:t>
      </w:r>
    </w:p>
    <w:p w14:paraId="735B120A" w14:textId="77777777" w:rsidR="0031170A" w:rsidRPr="00DA0E8D" w:rsidRDefault="0031170A">
      <w:pPr>
        <w:rPr>
          <w:rFonts w:cs="Times New Roman"/>
          <w:sz w:val="22"/>
          <w:szCs w:val="20"/>
        </w:rPr>
      </w:pPr>
    </w:p>
    <w:p w14:paraId="07D00BDD" w14:textId="77777777" w:rsidR="0031170A" w:rsidRPr="00DA0E8D" w:rsidRDefault="00000000">
      <w:pPr>
        <w:jc w:val="center"/>
        <w:rPr>
          <w:rFonts w:cs="Times New Roman"/>
          <w:sz w:val="22"/>
          <w:szCs w:val="20"/>
        </w:rPr>
      </w:pPr>
      <w:r w:rsidRPr="00DA0E8D">
        <w:rPr>
          <w:rFonts w:cs="Times New Roman"/>
          <w:b/>
          <w:sz w:val="28"/>
          <w:szCs w:val="20"/>
        </w:rPr>
        <w:t>ĐỀ TÀI: HỆ THỐNG QUẢN LÝ THẺ NHỚ SD QUA GIAO TIẾP UART</w:t>
      </w:r>
      <w:r w:rsidRPr="00DA0E8D">
        <w:rPr>
          <w:rFonts w:cs="Times New Roman"/>
          <w:b/>
          <w:sz w:val="28"/>
          <w:szCs w:val="20"/>
        </w:rPr>
        <w:br/>
        <w:t>(PC SD EXPLORER)</w:t>
      </w:r>
    </w:p>
    <w:p w14:paraId="5363C512" w14:textId="77777777" w:rsidR="0031170A" w:rsidRPr="00DA0E8D" w:rsidRDefault="0031170A">
      <w:pPr>
        <w:rPr>
          <w:rFonts w:cs="Times New Roman"/>
          <w:sz w:val="22"/>
          <w:szCs w:val="20"/>
        </w:rPr>
      </w:pPr>
    </w:p>
    <w:p w14:paraId="358C2EB0" w14:textId="77777777" w:rsidR="0031170A" w:rsidRPr="00DA0E8D" w:rsidRDefault="0031170A">
      <w:pPr>
        <w:rPr>
          <w:rFonts w:cs="Times New Roman"/>
          <w:sz w:val="22"/>
          <w:szCs w:val="20"/>
        </w:rPr>
      </w:pPr>
    </w:p>
    <w:p w14:paraId="5DE7E609" w14:textId="77777777" w:rsidR="0031170A" w:rsidRPr="00DA0E8D" w:rsidRDefault="0031170A">
      <w:pPr>
        <w:rPr>
          <w:rFonts w:cs="Times New Roman"/>
          <w:sz w:val="22"/>
          <w:szCs w:val="20"/>
        </w:rPr>
      </w:pPr>
    </w:p>
    <w:p w14:paraId="2470C7C7" w14:textId="77777777" w:rsidR="0031170A" w:rsidRPr="00DA0E8D" w:rsidRDefault="00000000">
      <w:pPr>
        <w:rPr>
          <w:rFonts w:cs="Times New Roman"/>
          <w:sz w:val="22"/>
          <w:szCs w:val="20"/>
        </w:rPr>
      </w:pPr>
      <w:r w:rsidRPr="00DA0E8D">
        <w:rPr>
          <w:rFonts w:cs="Times New Roman"/>
          <w:szCs w:val="20"/>
        </w:rPr>
        <w:t>Giáo viên hướng dẫn: Trần Quang Đức</w:t>
      </w:r>
    </w:p>
    <w:p w14:paraId="15ACF556" w14:textId="77777777" w:rsidR="0031170A" w:rsidRPr="00DA0E8D" w:rsidRDefault="00000000">
      <w:pPr>
        <w:rPr>
          <w:rFonts w:cs="Times New Roman"/>
          <w:sz w:val="22"/>
          <w:szCs w:val="20"/>
        </w:rPr>
      </w:pPr>
      <w:r w:rsidRPr="00DA0E8D">
        <w:rPr>
          <w:rFonts w:cs="Times New Roman"/>
          <w:szCs w:val="20"/>
        </w:rPr>
        <w:t>Sinh viên thực hiện: [Họ và tên sinh viên]</w:t>
      </w:r>
    </w:p>
    <w:p w14:paraId="274CA821" w14:textId="77777777" w:rsidR="0031170A" w:rsidRPr="00DA0E8D" w:rsidRDefault="00000000">
      <w:pPr>
        <w:rPr>
          <w:rFonts w:cs="Times New Roman"/>
          <w:sz w:val="22"/>
          <w:szCs w:val="20"/>
        </w:rPr>
      </w:pPr>
      <w:r w:rsidRPr="00DA0E8D">
        <w:rPr>
          <w:rFonts w:cs="Times New Roman"/>
          <w:szCs w:val="20"/>
        </w:rPr>
        <w:t>MSSV: [Mã số sinh viên]</w:t>
      </w:r>
    </w:p>
    <w:p w14:paraId="42DAC332" w14:textId="77777777" w:rsidR="0031170A" w:rsidRPr="00DA0E8D" w:rsidRDefault="0031170A">
      <w:pPr>
        <w:rPr>
          <w:rFonts w:cs="Times New Roman"/>
          <w:sz w:val="22"/>
          <w:szCs w:val="20"/>
        </w:rPr>
      </w:pPr>
    </w:p>
    <w:p w14:paraId="5D7F1A65" w14:textId="77777777" w:rsidR="0031170A" w:rsidRPr="00DA0E8D" w:rsidRDefault="0031170A">
      <w:pPr>
        <w:rPr>
          <w:rFonts w:cs="Times New Roman"/>
          <w:sz w:val="22"/>
          <w:szCs w:val="20"/>
        </w:rPr>
      </w:pPr>
    </w:p>
    <w:p w14:paraId="70248E99" w14:textId="77777777" w:rsidR="0031170A" w:rsidRPr="00DA0E8D" w:rsidRDefault="00000000">
      <w:pPr>
        <w:jc w:val="center"/>
        <w:rPr>
          <w:rFonts w:cs="Times New Roman"/>
          <w:sz w:val="22"/>
          <w:szCs w:val="20"/>
        </w:rPr>
      </w:pPr>
      <w:r w:rsidRPr="00DA0E8D">
        <w:rPr>
          <w:rFonts w:cs="Times New Roman"/>
          <w:i/>
          <w:sz w:val="22"/>
          <w:szCs w:val="20"/>
        </w:rPr>
        <w:t>Cam kết: Nội dung và mã nguồn trong báo cáo này là do tôi tự làm. Bất cứ nội dung nào tham khảo từ bên ngoài thì sẽ được nêu rõ nguồn gốc và tác giả.</w:t>
      </w:r>
    </w:p>
    <w:p w14:paraId="457F71BA" w14:textId="77777777" w:rsidR="0031170A" w:rsidRPr="00DA0E8D" w:rsidRDefault="0031170A">
      <w:pPr>
        <w:rPr>
          <w:rFonts w:cs="Times New Roman"/>
          <w:sz w:val="22"/>
          <w:szCs w:val="20"/>
        </w:rPr>
      </w:pPr>
    </w:p>
    <w:p w14:paraId="453AC702" w14:textId="77777777" w:rsidR="0031170A" w:rsidRPr="00DA0E8D" w:rsidRDefault="00000000">
      <w:pPr>
        <w:jc w:val="center"/>
        <w:rPr>
          <w:rFonts w:cs="Times New Roman"/>
          <w:sz w:val="22"/>
          <w:szCs w:val="20"/>
        </w:rPr>
      </w:pPr>
      <w:r w:rsidRPr="00DA0E8D">
        <w:rPr>
          <w:rFonts w:cs="Times New Roman"/>
          <w:b/>
          <w:szCs w:val="20"/>
        </w:rPr>
        <w:lastRenderedPageBreak/>
        <w:t>Kỳ học 2025.2</w:t>
      </w:r>
    </w:p>
    <w:p w14:paraId="7AF17AC7" w14:textId="77777777" w:rsidR="0031170A" w:rsidRPr="00DA0E8D" w:rsidRDefault="00000000">
      <w:pPr>
        <w:rPr>
          <w:rFonts w:cs="Times New Roman"/>
          <w:sz w:val="22"/>
          <w:szCs w:val="20"/>
        </w:rPr>
      </w:pPr>
      <w:r w:rsidRPr="00DA0E8D">
        <w:rPr>
          <w:rFonts w:cs="Times New Roman"/>
          <w:sz w:val="22"/>
          <w:szCs w:val="20"/>
        </w:rPr>
        <w:br w:type="page"/>
      </w:r>
    </w:p>
    <w:p w14:paraId="1D002971" w14:textId="77777777" w:rsidR="0031170A" w:rsidRPr="00BC656A" w:rsidRDefault="00000000" w:rsidP="00BC656A">
      <w:pPr>
        <w:pStyle w:val="Heading1"/>
        <w:jc w:val="center"/>
      </w:pPr>
      <w:r w:rsidRPr="00BC656A">
        <w:lastRenderedPageBreak/>
        <w:t>LỜI NÓI ĐẦU</w:t>
      </w:r>
    </w:p>
    <w:p w14:paraId="5ACFE298" w14:textId="77777777" w:rsidR="00805E1D" w:rsidRPr="00DA0E8D" w:rsidRDefault="00805E1D" w:rsidP="00805E1D">
      <w:pPr>
        <w:jc w:val="both"/>
      </w:pPr>
      <w:r w:rsidRPr="00DA0E8D">
        <w:t>Trong lĩnh vực hệ thống nhúng, việc giao tiếp với các thiết bị ngoại vi và module lưu trữ là một kỹ năng vô cùng quan trọng. Thẻ nhớ SD/MicroSD là một phương tiện lưu trữ dữ liệu rất phổ biến nhờ dung lượng lớn, kích thước nhỏ gọn và dễ dàng giao tiếp thông qua chuẩn SPI.</w:t>
      </w:r>
    </w:p>
    <w:p w14:paraId="7434B8BB" w14:textId="77777777" w:rsidR="00805E1D" w:rsidRPr="00DA0E8D" w:rsidRDefault="00805E1D" w:rsidP="00805E1D">
      <w:pPr>
        <w:jc w:val="both"/>
      </w:pPr>
      <w:r w:rsidRPr="00DA0E8D">
        <w:t>Nhằm mục đích tìm hiểu, thực hành và củng cố các kiến thức đã học, nhóm chúng em đã chọn thực hiện đề tài "Hệ thống quản lý thẻ nhớ SD qua giao tiếp UART". Đề tài tập trung vào việc ghép nối cơ bản giữa module đọc thẻ nhớ SD với vi điều khiển STM32, đồng thời xây dựng một phần mềm giao diện trên máy tính (PC SD Explorer). Qua đó, người dùng có thể dễ dàng thực hiện các thao tác cơ bản như đọc, ghi, xóa và quản lý file/thư mục trên thẻ nhớ thông qua cổng UART một cách trực quan.</w:t>
      </w:r>
    </w:p>
    <w:p w14:paraId="259FE422" w14:textId="77777777" w:rsidR="00805E1D" w:rsidRPr="00DA0E8D" w:rsidRDefault="00805E1D" w:rsidP="00805E1D">
      <w:pPr>
        <w:jc w:val="both"/>
      </w:pPr>
      <w:r w:rsidRPr="00DA0E8D">
        <w:t>Báo cáo này trình bày toàn bộ quá trình nghiên cứu, thiết kế và triển khai hệ thống, bao gồm: lý thuyết nền tảng về giao tiếp SPI, hệ thống file FAT32 và thư viện FatFs; thiết kế giao thức truyền nhận dữ liệu qua UART; việc lập trình vi điều khiển STM32F429ZIT6; và cuối cùng là xây dựng phần mềm quản lý file trên PC bằng Python/PyQt5.</w:t>
      </w:r>
    </w:p>
    <w:p w14:paraId="01FFAC1F" w14:textId="1C7121E7" w:rsidR="00805E1D" w:rsidRPr="00DA0E8D" w:rsidRDefault="00805E1D" w:rsidP="00805E1D">
      <w:pPr>
        <w:jc w:val="both"/>
        <w:rPr>
          <w:lang w:val="vi-VN"/>
        </w:rPr>
      </w:pPr>
      <w:r w:rsidRPr="00DA0E8D">
        <w:rPr>
          <w:lang w:val="vi-VN"/>
        </w:rPr>
        <w:t xml:space="preserve">Mặc dù đã nỗ lực hết sức, nhưng do giới hạn về mặt thời gian cũng như kinh nghiệm thực tiễn, </w:t>
      </w:r>
      <w:r w:rsidRPr="00DA0E8D">
        <w:t>hệ thống của chúng em</w:t>
      </w:r>
      <w:r w:rsidRPr="00DA0E8D">
        <w:rPr>
          <w:lang w:val="vi-VN"/>
        </w:rPr>
        <w:t xml:space="preserve"> chắc chắn vẫn còn những thiếu sót và chưa thực sự hoàn thiện. Hệ thống hiện tại mới dừng lại ở mức nguyên mẫu đáp ứng được các yêu cầu cơ bản. </w:t>
      </w:r>
      <w:r w:rsidRPr="00DA0E8D">
        <w:t>Chúng em</w:t>
      </w:r>
      <w:r w:rsidRPr="00DA0E8D">
        <w:rPr>
          <w:lang w:val="vi-VN"/>
        </w:rPr>
        <w:t xml:space="preserve"> rất mong</w:t>
      </w:r>
      <w:r w:rsidR="008F0CA6" w:rsidRPr="00DA0E8D">
        <w:t xml:space="preserve"> nhận</w:t>
      </w:r>
      <w:r w:rsidRPr="00DA0E8D">
        <w:rPr>
          <w:lang w:val="vi-VN"/>
        </w:rPr>
        <w:t xml:space="preserve"> được những ý kiến đánh giá từ thầy</w:t>
      </w:r>
      <w:r w:rsidRPr="00DA0E8D">
        <w:t xml:space="preserve"> </w:t>
      </w:r>
      <w:r w:rsidRPr="00DA0E8D">
        <w:rPr>
          <w:b/>
          <w:bCs/>
        </w:rPr>
        <w:t>Ngô Lam Trung</w:t>
      </w:r>
      <w:r w:rsidRPr="00DA0E8D">
        <w:rPr>
          <w:lang w:val="vi-VN"/>
        </w:rPr>
        <w:t xml:space="preserve"> để có thể tiếp tục cải thiện, nâng cấp độ chính xác và mở rộng thêm các tính năng mới cho hệ thống trong tương lai.</w:t>
      </w:r>
    </w:p>
    <w:p w14:paraId="487AC47A" w14:textId="77777777" w:rsidR="00805E1D" w:rsidRPr="00DA0E8D" w:rsidRDefault="00805E1D" w:rsidP="00805E1D">
      <w:pPr>
        <w:jc w:val="both"/>
        <w:rPr>
          <w:lang w:val="vi-VN"/>
        </w:rPr>
      </w:pPr>
      <w:r w:rsidRPr="00DA0E8D">
        <w:t>Chúng</w:t>
      </w:r>
      <w:r w:rsidRPr="00DA0E8D">
        <w:rPr>
          <w:lang w:val="vi-VN"/>
        </w:rPr>
        <w:t xml:space="preserve"> em xin chân thành cảm ơn thầy!</w:t>
      </w:r>
    </w:p>
    <w:p w14:paraId="4C4509F0" w14:textId="77777777" w:rsidR="0031170A" w:rsidRPr="00DA0E8D" w:rsidRDefault="00000000">
      <w:pPr>
        <w:rPr>
          <w:rFonts w:cs="Times New Roman"/>
          <w:sz w:val="22"/>
          <w:szCs w:val="20"/>
        </w:rPr>
      </w:pPr>
      <w:r w:rsidRPr="00DA0E8D">
        <w:rPr>
          <w:rFonts w:cs="Times New Roman"/>
          <w:sz w:val="22"/>
          <w:szCs w:val="20"/>
        </w:rPr>
        <w:br w:type="page"/>
      </w:r>
    </w:p>
    <w:p w14:paraId="0F9B19C7" w14:textId="77777777" w:rsidR="0031170A" w:rsidRPr="00BC656A" w:rsidRDefault="00000000" w:rsidP="00BC656A">
      <w:pPr>
        <w:pStyle w:val="Heading1"/>
        <w:jc w:val="center"/>
      </w:pPr>
      <w:r w:rsidRPr="00BC656A">
        <w:lastRenderedPageBreak/>
        <w:t>MỤC LỤC</w:t>
      </w:r>
    </w:p>
    <w:p w14:paraId="31D5B1E7" w14:textId="77777777" w:rsidR="0031170A" w:rsidRPr="00DA0E8D" w:rsidRDefault="00000000">
      <w:pPr>
        <w:rPr>
          <w:rFonts w:cs="Times New Roman"/>
          <w:sz w:val="22"/>
          <w:szCs w:val="20"/>
        </w:rPr>
      </w:pPr>
      <w:r w:rsidRPr="00DA0E8D">
        <w:rPr>
          <w:rFonts w:cs="Times New Roman"/>
          <w:sz w:val="22"/>
          <w:szCs w:val="20"/>
        </w:rPr>
        <w:br w:type="page"/>
      </w:r>
    </w:p>
    <w:p w14:paraId="6E16CBDF" w14:textId="77777777" w:rsidR="0031170A" w:rsidRPr="00BC656A" w:rsidRDefault="00000000" w:rsidP="00BC656A">
      <w:pPr>
        <w:pStyle w:val="Heading1"/>
        <w:jc w:val="center"/>
      </w:pPr>
      <w:r w:rsidRPr="00BC656A">
        <w:lastRenderedPageBreak/>
        <w:t>DANH MỤC HÌNH ẢNH</w:t>
      </w:r>
    </w:p>
    <w:p w14:paraId="7B982BDC" w14:textId="77777777" w:rsidR="0031170A" w:rsidRPr="00DA0E8D" w:rsidRDefault="00000000">
      <w:pPr>
        <w:jc w:val="both"/>
        <w:rPr>
          <w:rFonts w:cs="Times New Roman"/>
          <w:sz w:val="22"/>
          <w:szCs w:val="20"/>
        </w:rPr>
      </w:pPr>
      <w:r w:rsidRPr="00DA0E8D">
        <w:rPr>
          <w:rFonts w:cs="Times New Roman"/>
          <w:i/>
          <w:szCs w:val="20"/>
        </w:rPr>
        <w:t>[Tự động tạo Danh mục hình ảnh trong Word: References &gt; Insert Table of Figures]</w:t>
      </w:r>
    </w:p>
    <w:p w14:paraId="17D78EE3" w14:textId="77777777" w:rsidR="0031170A" w:rsidRPr="00DA0E8D" w:rsidRDefault="00000000">
      <w:pPr>
        <w:rPr>
          <w:rFonts w:cs="Times New Roman"/>
          <w:sz w:val="22"/>
          <w:szCs w:val="20"/>
        </w:rPr>
      </w:pPr>
      <w:r w:rsidRPr="00DA0E8D">
        <w:rPr>
          <w:rFonts w:cs="Times New Roman"/>
          <w:sz w:val="22"/>
          <w:szCs w:val="20"/>
        </w:rPr>
        <w:br w:type="page"/>
      </w:r>
    </w:p>
    <w:p w14:paraId="43914699" w14:textId="77777777" w:rsidR="0031170A" w:rsidRPr="00BC656A" w:rsidRDefault="00000000" w:rsidP="00BC656A">
      <w:pPr>
        <w:pStyle w:val="Heading1"/>
        <w:jc w:val="center"/>
      </w:pPr>
      <w:r w:rsidRPr="00BC656A">
        <w:lastRenderedPageBreak/>
        <w:t>GIẢI THÍCH CÁC THUẬT NGỮ</w:t>
      </w:r>
    </w:p>
    <w:tbl>
      <w:tblPr>
        <w:tblStyle w:val="TableGrid"/>
        <w:tblW w:w="0" w:type="auto"/>
        <w:jc w:val="center"/>
        <w:tblLook w:val="04A0" w:firstRow="1" w:lastRow="0" w:firstColumn="1" w:lastColumn="0" w:noHBand="0" w:noVBand="1"/>
      </w:tblPr>
      <w:tblGrid>
        <w:gridCol w:w="3060"/>
        <w:gridCol w:w="5580"/>
      </w:tblGrid>
      <w:tr w:rsidR="0031170A" w:rsidRPr="00DA0E8D" w14:paraId="7354556F" w14:textId="77777777" w:rsidTr="00DA0E8D">
        <w:trPr>
          <w:jc w:val="center"/>
        </w:trPr>
        <w:tc>
          <w:tcPr>
            <w:tcW w:w="3060" w:type="dxa"/>
          </w:tcPr>
          <w:p w14:paraId="374E34E6" w14:textId="77777777" w:rsidR="0031170A" w:rsidRPr="00DA0E8D" w:rsidRDefault="00000000">
            <w:pPr>
              <w:jc w:val="center"/>
              <w:rPr>
                <w:rFonts w:cs="Times New Roman"/>
                <w:szCs w:val="24"/>
              </w:rPr>
            </w:pPr>
            <w:r w:rsidRPr="00DA0E8D">
              <w:rPr>
                <w:rFonts w:cs="Times New Roman"/>
                <w:b/>
                <w:szCs w:val="24"/>
              </w:rPr>
              <w:t>Thuật ngữ</w:t>
            </w:r>
          </w:p>
        </w:tc>
        <w:tc>
          <w:tcPr>
            <w:tcW w:w="5580" w:type="dxa"/>
          </w:tcPr>
          <w:p w14:paraId="4E5022D0" w14:textId="77777777" w:rsidR="0031170A" w:rsidRPr="00DA0E8D" w:rsidRDefault="00000000">
            <w:pPr>
              <w:jc w:val="center"/>
              <w:rPr>
                <w:rFonts w:cs="Times New Roman"/>
                <w:szCs w:val="24"/>
              </w:rPr>
            </w:pPr>
            <w:r w:rsidRPr="00DA0E8D">
              <w:rPr>
                <w:rFonts w:cs="Times New Roman"/>
                <w:b/>
                <w:szCs w:val="24"/>
              </w:rPr>
              <w:t>Giải thích</w:t>
            </w:r>
          </w:p>
        </w:tc>
      </w:tr>
      <w:tr w:rsidR="0031170A" w:rsidRPr="00DA0E8D" w14:paraId="409DC584" w14:textId="77777777" w:rsidTr="00DA0E8D">
        <w:trPr>
          <w:jc w:val="center"/>
        </w:trPr>
        <w:tc>
          <w:tcPr>
            <w:tcW w:w="3060" w:type="dxa"/>
          </w:tcPr>
          <w:p w14:paraId="055E754B" w14:textId="77777777" w:rsidR="0031170A" w:rsidRPr="00DA0E8D" w:rsidRDefault="00000000">
            <w:pPr>
              <w:rPr>
                <w:rFonts w:cs="Times New Roman"/>
                <w:szCs w:val="24"/>
              </w:rPr>
            </w:pPr>
            <w:r w:rsidRPr="00DA0E8D">
              <w:rPr>
                <w:rFonts w:cs="Times New Roman"/>
                <w:szCs w:val="24"/>
              </w:rPr>
              <w:t>SPI</w:t>
            </w:r>
          </w:p>
        </w:tc>
        <w:tc>
          <w:tcPr>
            <w:tcW w:w="5580" w:type="dxa"/>
          </w:tcPr>
          <w:p w14:paraId="13C67C5D" w14:textId="77777777" w:rsidR="0031170A" w:rsidRPr="00DA0E8D" w:rsidRDefault="00000000">
            <w:pPr>
              <w:rPr>
                <w:rFonts w:cs="Times New Roman"/>
                <w:szCs w:val="24"/>
              </w:rPr>
            </w:pPr>
            <w:r w:rsidRPr="00DA0E8D">
              <w:rPr>
                <w:rFonts w:cs="Times New Roman"/>
                <w:szCs w:val="24"/>
              </w:rPr>
              <w:t>Serial Peripheral Interface - Giao thức truyền thông nối tiếp đồng bộ</w:t>
            </w:r>
          </w:p>
        </w:tc>
      </w:tr>
      <w:tr w:rsidR="0031170A" w:rsidRPr="00DA0E8D" w14:paraId="35F00C48" w14:textId="77777777" w:rsidTr="00DA0E8D">
        <w:trPr>
          <w:jc w:val="center"/>
        </w:trPr>
        <w:tc>
          <w:tcPr>
            <w:tcW w:w="3060" w:type="dxa"/>
          </w:tcPr>
          <w:p w14:paraId="7FAF2899" w14:textId="77777777" w:rsidR="0031170A" w:rsidRPr="00DA0E8D" w:rsidRDefault="00000000">
            <w:pPr>
              <w:rPr>
                <w:rFonts w:cs="Times New Roman"/>
                <w:szCs w:val="24"/>
              </w:rPr>
            </w:pPr>
            <w:r w:rsidRPr="00DA0E8D">
              <w:rPr>
                <w:rFonts w:cs="Times New Roman"/>
                <w:szCs w:val="24"/>
              </w:rPr>
              <w:t>DMA</w:t>
            </w:r>
          </w:p>
        </w:tc>
        <w:tc>
          <w:tcPr>
            <w:tcW w:w="5580" w:type="dxa"/>
          </w:tcPr>
          <w:p w14:paraId="7DB57901" w14:textId="77777777" w:rsidR="0031170A" w:rsidRPr="00DA0E8D" w:rsidRDefault="00000000">
            <w:pPr>
              <w:rPr>
                <w:rFonts w:cs="Times New Roman"/>
                <w:szCs w:val="24"/>
              </w:rPr>
            </w:pPr>
            <w:r w:rsidRPr="00DA0E8D">
              <w:rPr>
                <w:rFonts w:cs="Times New Roman"/>
                <w:szCs w:val="24"/>
              </w:rPr>
              <w:t>Direct Memory Access - Truyền dữ liệu không cần CPU can thiệp</w:t>
            </w:r>
          </w:p>
        </w:tc>
      </w:tr>
      <w:tr w:rsidR="0031170A" w:rsidRPr="00DA0E8D" w14:paraId="4B608DF5" w14:textId="77777777" w:rsidTr="00DA0E8D">
        <w:trPr>
          <w:jc w:val="center"/>
        </w:trPr>
        <w:tc>
          <w:tcPr>
            <w:tcW w:w="3060" w:type="dxa"/>
          </w:tcPr>
          <w:p w14:paraId="5513F5CE" w14:textId="77777777" w:rsidR="0031170A" w:rsidRPr="00DA0E8D" w:rsidRDefault="00000000">
            <w:pPr>
              <w:rPr>
                <w:rFonts w:cs="Times New Roman"/>
                <w:szCs w:val="24"/>
              </w:rPr>
            </w:pPr>
            <w:r w:rsidRPr="00DA0E8D">
              <w:rPr>
                <w:rFonts w:cs="Times New Roman"/>
                <w:szCs w:val="24"/>
              </w:rPr>
              <w:t>UART</w:t>
            </w:r>
          </w:p>
        </w:tc>
        <w:tc>
          <w:tcPr>
            <w:tcW w:w="5580" w:type="dxa"/>
          </w:tcPr>
          <w:p w14:paraId="79C9BCE5" w14:textId="77777777" w:rsidR="0031170A" w:rsidRPr="00DA0E8D" w:rsidRDefault="00000000">
            <w:pPr>
              <w:rPr>
                <w:rFonts w:cs="Times New Roman"/>
                <w:szCs w:val="24"/>
              </w:rPr>
            </w:pPr>
            <w:r w:rsidRPr="00DA0E8D">
              <w:rPr>
                <w:rFonts w:cs="Times New Roman"/>
                <w:szCs w:val="24"/>
              </w:rPr>
              <w:t>Universal Asynchronous Receiver-Transmitter - Truyền thông nối tiếp bất đồng bộ</w:t>
            </w:r>
          </w:p>
        </w:tc>
      </w:tr>
      <w:tr w:rsidR="0031170A" w:rsidRPr="00DA0E8D" w14:paraId="072416B3" w14:textId="77777777" w:rsidTr="00DA0E8D">
        <w:trPr>
          <w:jc w:val="center"/>
        </w:trPr>
        <w:tc>
          <w:tcPr>
            <w:tcW w:w="3060" w:type="dxa"/>
          </w:tcPr>
          <w:p w14:paraId="5232D814" w14:textId="77777777" w:rsidR="0031170A" w:rsidRPr="00DA0E8D" w:rsidRDefault="00000000">
            <w:pPr>
              <w:rPr>
                <w:rFonts w:cs="Times New Roman"/>
                <w:szCs w:val="24"/>
              </w:rPr>
            </w:pPr>
            <w:r w:rsidRPr="00DA0E8D">
              <w:rPr>
                <w:rFonts w:cs="Times New Roman"/>
                <w:szCs w:val="24"/>
              </w:rPr>
              <w:t>FAT32</w:t>
            </w:r>
          </w:p>
        </w:tc>
        <w:tc>
          <w:tcPr>
            <w:tcW w:w="5580" w:type="dxa"/>
          </w:tcPr>
          <w:p w14:paraId="03985C93" w14:textId="77777777" w:rsidR="0031170A" w:rsidRPr="00DA0E8D" w:rsidRDefault="00000000">
            <w:pPr>
              <w:rPr>
                <w:rFonts w:cs="Times New Roman"/>
                <w:szCs w:val="24"/>
              </w:rPr>
            </w:pPr>
            <w:r w:rsidRPr="00DA0E8D">
              <w:rPr>
                <w:rFonts w:cs="Times New Roman"/>
                <w:szCs w:val="24"/>
              </w:rPr>
              <w:t>File Allocation Table 32-bit - Hệ thống tập tin phổ biến cho thẻ SD</w:t>
            </w:r>
          </w:p>
        </w:tc>
      </w:tr>
      <w:tr w:rsidR="0031170A" w:rsidRPr="00DA0E8D" w14:paraId="07511A33" w14:textId="77777777" w:rsidTr="00DA0E8D">
        <w:trPr>
          <w:jc w:val="center"/>
        </w:trPr>
        <w:tc>
          <w:tcPr>
            <w:tcW w:w="3060" w:type="dxa"/>
          </w:tcPr>
          <w:p w14:paraId="0E877359" w14:textId="77777777" w:rsidR="0031170A" w:rsidRPr="00DA0E8D" w:rsidRDefault="00000000">
            <w:pPr>
              <w:rPr>
                <w:rFonts w:cs="Times New Roman"/>
                <w:szCs w:val="24"/>
              </w:rPr>
            </w:pPr>
            <w:r w:rsidRPr="00DA0E8D">
              <w:rPr>
                <w:rFonts w:cs="Times New Roman"/>
                <w:szCs w:val="24"/>
              </w:rPr>
              <w:t>FatFs</w:t>
            </w:r>
          </w:p>
        </w:tc>
        <w:tc>
          <w:tcPr>
            <w:tcW w:w="5580" w:type="dxa"/>
          </w:tcPr>
          <w:p w14:paraId="7D60D826" w14:textId="77777777" w:rsidR="0031170A" w:rsidRPr="00DA0E8D" w:rsidRDefault="00000000">
            <w:pPr>
              <w:rPr>
                <w:rFonts w:cs="Times New Roman"/>
                <w:szCs w:val="24"/>
              </w:rPr>
            </w:pPr>
            <w:r w:rsidRPr="00DA0E8D">
              <w:rPr>
                <w:rFonts w:cs="Times New Roman"/>
                <w:szCs w:val="24"/>
              </w:rPr>
              <w:t>Thư viện mã nguồn mở triển khai hệ thống file FAT cho hệ thống nhúng</w:t>
            </w:r>
          </w:p>
        </w:tc>
      </w:tr>
      <w:tr w:rsidR="0031170A" w:rsidRPr="00DA0E8D" w14:paraId="635482DB" w14:textId="77777777" w:rsidTr="00DA0E8D">
        <w:trPr>
          <w:jc w:val="center"/>
        </w:trPr>
        <w:tc>
          <w:tcPr>
            <w:tcW w:w="3060" w:type="dxa"/>
          </w:tcPr>
          <w:p w14:paraId="4D66DBB0" w14:textId="77777777" w:rsidR="0031170A" w:rsidRPr="00DA0E8D" w:rsidRDefault="00000000">
            <w:pPr>
              <w:rPr>
                <w:rFonts w:cs="Times New Roman"/>
                <w:szCs w:val="24"/>
              </w:rPr>
            </w:pPr>
            <w:r w:rsidRPr="00DA0E8D">
              <w:rPr>
                <w:rFonts w:cs="Times New Roman"/>
                <w:szCs w:val="24"/>
              </w:rPr>
              <w:t>FreeRTOS</w:t>
            </w:r>
          </w:p>
        </w:tc>
        <w:tc>
          <w:tcPr>
            <w:tcW w:w="5580" w:type="dxa"/>
          </w:tcPr>
          <w:p w14:paraId="7E06BB83" w14:textId="77777777" w:rsidR="0031170A" w:rsidRPr="00DA0E8D" w:rsidRDefault="00000000">
            <w:pPr>
              <w:rPr>
                <w:rFonts w:cs="Times New Roman"/>
                <w:szCs w:val="24"/>
              </w:rPr>
            </w:pPr>
            <w:r w:rsidRPr="00DA0E8D">
              <w:rPr>
                <w:rFonts w:cs="Times New Roman"/>
                <w:szCs w:val="24"/>
              </w:rPr>
              <w:t>Hệ điều hành thời gian thực mã nguồn mở dành cho vi điều khiển</w:t>
            </w:r>
          </w:p>
        </w:tc>
      </w:tr>
      <w:tr w:rsidR="0031170A" w:rsidRPr="00DA0E8D" w14:paraId="3C17CBBE" w14:textId="77777777" w:rsidTr="00DA0E8D">
        <w:trPr>
          <w:jc w:val="center"/>
        </w:trPr>
        <w:tc>
          <w:tcPr>
            <w:tcW w:w="3060" w:type="dxa"/>
          </w:tcPr>
          <w:p w14:paraId="3C2CE58C" w14:textId="77777777" w:rsidR="0031170A" w:rsidRPr="00DA0E8D" w:rsidRDefault="00000000">
            <w:pPr>
              <w:rPr>
                <w:rFonts w:cs="Times New Roman"/>
                <w:szCs w:val="24"/>
              </w:rPr>
            </w:pPr>
            <w:r w:rsidRPr="00DA0E8D">
              <w:rPr>
                <w:rFonts w:cs="Times New Roman"/>
                <w:szCs w:val="24"/>
              </w:rPr>
              <w:t>HAL</w:t>
            </w:r>
          </w:p>
        </w:tc>
        <w:tc>
          <w:tcPr>
            <w:tcW w:w="5580" w:type="dxa"/>
          </w:tcPr>
          <w:p w14:paraId="216F0B78" w14:textId="77777777" w:rsidR="0031170A" w:rsidRPr="00DA0E8D" w:rsidRDefault="00000000">
            <w:pPr>
              <w:rPr>
                <w:rFonts w:cs="Times New Roman"/>
                <w:szCs w:val="24"/>
              </w:rPr>
            </w:pPr>
            <w:r w:rsidRPr="00DA0E8D">
              <w:rPr>
                <w:rFonts w:cs="Times New Roman"/>
                <w:szCs w:val="24"/>
              </w:rPr>
              <w:t>Hardware Abstraction Layer - Thư viện trừu tượng hóa phần cứng của ST</w:t>
            </w:r>
          </w:p>
        </w:tc>
      </w:tr>
      <w:tr w:rsidR="0031170A" w:rsidRPr="00DA0E8D" w14:paraId="6D83C252" w14:textId="77777777" w:rsidTr="00DA0E8D">
        <w:trPr>
          <w:jc w:val="center"/>
        </w:trPr>
        <w:tc>
          <w:tcPr>
            <w:tcW w:w="3060" w:type="dxa"/>
          </w:tcPr>
          <w:p w14:paraId="77F006FF" w14:textId="77777777" w:rsidR="0031170A" w:rsidRPr="00DA0E8D" w:rsidRDefault="00000000">
            <w:pPr>
              <w:rPr>
                <w:rFonts w:cs="Times New Roman"/>
                <w:szCs w:val="24"/>
              </w:rPr>
            </w:pPr>
            <w:r w:rsidRPr="00DA0E8D">
              <w:rPr>
                <w:rFonts w:cs="Times New Roman"/>
                <w:szCs w:val="24"/>
              </w:rPr>
              <w:t>PyQt5</w:t>
            </w:r>
          </w:p>
        </w:tc>
        <w:tc>
          <w:tcPr>
            <w:tcW w:w="5580" w:type="dxa"/>
          </w:tcPr>
          <w:p w14:paraId="4E494FB5" w14:textId="77777777" w:rsidR="0031170A" w:rsidRPr="00DA0E8D" w:rsidRDefault="00000000">
            <w:pPr>
              <w:rPr>
                <w:rFonts w:cs="Times New Roman"/>
                <w:szCs w:val="24"/>
              </w:rPr>
            </w:pPr>
            <w:r w:rsidRPr="00DA0E8D">
              <w:rPr>
                <w:rFonts w:cs="Times New Roman"/>
                <w:szCs w:val="24"/>
              </w:rPr>
              <w:t>Thư viện Python liên kết với Qt framework để xây dựng GUI</w:t>
            </w:r>
          </w:p>
        </w:tc>
      </w:tr>
      <w:tr w:rsidR="0031170A" w:rsidRPr="00DA0E8D" w14:paraId="76513571" w14:textId="77777777" w:rsidTr="00DA0E8D">
        <w:trPr>
          <w:jc w:val="center"/>
        </w:trPr>
        <w:tc>
          <w:tcPr>
            <w:tcW w:w="3060" w:type="dxa"/>
          </w:tcPr>
          <w:p w14:paraId="72C2AF62" w14:textId="77777777" w:rsidR="0031170A" w:rsidRPr="00DA0E8D" w:rsidRDefault="00000000">
            <w:pPr>
              <w:rPr>
                <w:rFonts w:cs="Times New Roman"/>
                <w:szCs w:val="24"/>
              </w:rPr>
            </w:pPr>
            <w:r w:rsidRPr="00DA0E8D">
              <w:rPr>
                <w:rFonts w:cs="Times New Roman"/>
                <w:szCs w:val="24"/>
              </w:rPr>
              <w:t>MBR</w:t>
            </w:r>
          </w:p>
        </w:tc>
        <w:tc>
          <w:tcPr>
            <w:tcW w:w="5580" w:type="dxa"/>
          </w:tcPr>
          <w:p w14:paraId="31CF3C83" w14:textId="77777777" w:rsidR="0031170A" w:rsidRPr="00DA0E8D" w:rsidRDefault="00000000">
            <w:pPr>
              <w:rPr>
                <w:rFonts w:cs="Times New Roman"/>
                <w:szCs w:val="24"/>
              </w:rPr>
            </w:pPr>
            <w:r w:rsidRPr="00DA0E8D">
              <w:rPr>
                <w:rFonts w:cs="Times New Roman"/>
                <w:szCs w:val="24"/>
              </w:rPr>
              <w:t>Master Boot Record - Sector đầu tiên, chứa thông tin phân vùng</w:t>
            </w:r>
          </w:p>
        </w:tc>
      </w:tr>
      <w:tr w:rsidR="0031170A" w:rsidRPr="00DA0E8D" w14:paraId="15B61FD4" w14:textId="77777777" w:rsidTr="00DA0E8D">
        <w:trPr>
          <w:jc w:val="center"/>
        </w:trPr>
        <w:tc>
          <w:tcPr>
            <w:tcW w:w="3060" w:type="dxa"/>
          </w:tcPr>
          <w:p w14:paraId="247C37AC" w14:textId="77777777" w:rsidR="0031170A" w:rsidRPr="00DA0E8D" w:rsidRDefault="00000000">
            <w:pPr>
              <w:rPr>
                <w:rFonts w:cs="Times New Roman"/>
                <w:szCs w:val="24"/>
              </w:rPr>
            </w:pPr>
            <w:r w:rsidRPr="00DA0E8D">
              <w:rPr>
                <w:rFonts w:cs="Times New Roman"/>
                <w:szCs w:val="24"/>
              </w:rPr>
              <w:t>Cluster</w:t>
            </w:r>
          </w:p>
        </w:tc>
        <w:tc>
          <w:tcPr>
            <w:tcW w:w="5580" w:type="dxa"/>
          </w:tcPr>
          <w:p w14:paraId="4C7092A2" w14:textId="77777777" w:rsidR="0031170A" w:rsidRPr="00DA0E8D" w:rsidRDefault="00000000">
            <w:pPr>
              <w:rPr>
                <w:rFonts w:cs="Times New Roman"/>
                <w:szCs w:val="24"/>
              </w:rPr>
            </w:pPr>
            <w:r w:rsidRPr="00DA0E8D">
              <w:rPr>
                <w:rFonts w:cs="Times New Roman"/>
                <w:szCs w:val="24"/>
              </w:rPr>
              <w:t>Đơn vị cấp phát dữ liệu của hệ thống file FAT</w:t>
            </w:r>
          </w:p>
        </w:tc>
      </w:tr>
      <w:tr w:rsidR="0031170A" w:rsidRPr="00DA0E8D" w14:paraId="31BFEBA8" w14:textId="77777777" w:rsidTr="00DA0E8D">
        <w:trPr>
          <w:jc w:val="center"/>
        </w:trPr>
        <w:tc>
          <w:tcPr>
            <w:tcW w:w="3060" w:type="dxa"/>
          </w:tcPr>
          <w:p w14:paraId="06EFCCBB" w14:textId="77777777" w:rsidR="0031170A" w:rsidRPr="00DA0E8D" w:rsidRDefault="00000000">
            <w:pPr>
              <w:rPr>
                <w:rFonts w:cs="Times New Roman"/>
                <w:szCs w:val="24"/>
              </w:rPr>
            </w:pPr>
            <w:r w:rsidRPr="00DA0E8D">
              <w:rPr>
                <w:rFonts w:cs="Times New Roman"/>
                <w:szCs w:val="24"/>
              </w:rPr>
              <w:t>LFN</w:t>
            </w:r>
          </w:p>
        </w:tc>
        <w:tc>
          <w:tcPr>
            <w:tcW w:w="5580" w:type="dxa"/>
          </w:tcPr>
          <w:p w14:paraId="388DC4B3" w14:textId="77777777" w:rsidR="0031170A" w:rsidRPr="00DA0E8D" w:rsidRDefault="00000000">
            <w:pPr>
              <w:rPr>
                <w:rFonts w:cs="Times New Roman"/>
                <w:szCs w:val="24"/>
              </w:rPr>
            </w:pPr>
            <w:r w:rsidRPr="00DA0E8D">
              <w:rPr>
                <w:rFonts w:cs="Times New Roman"/>
                <w:szCs w:val="24"/>
              </w:rPr>
              <w:t>Long File Name - Tên file dài (tối đa 255 ký tự)</w:t>
            </w:r>
          </w:p>
        </w:tc>
      </w:tr>
      <w:tr w:rsidR="0031170A" w:rsidRPr="00DA0E8D" w14:paraId="50812D22" w14:textId="77777777" w:rsidTr="00DA0E8D">
        <w:trPr>
          <w:jc w:val="center"/>
        </w:trPr>
        <w:tc>
          <w:tcPr>
            <w:tcW w:w="3060" w:type="dxa"/>
          </w:tcPr>
          <w:p w14:paraId="2AC063B3" w14:textId="77777777" w:rsidR="0031170A" w:rsidRPr="00DA0E8D" w:rsidRDefault="00000000">
            <w:pPr>
              <w:rPr>
                <w:rFonts w:cs="Times New Roman"/>
                <w:szCs w:val="24"/>
              </w:rPr>
            </w:pPr>
            <w:r w:rsidRPr="00DA0E8D">
              <w:rPr>
                <w:rFonts w:cs="Times New Roman"/>
                <w:szCs w:val="24"/>
              </w:rPr>
              <w:t>Mutex</w:t>
            </w:r>
          </w:p>
        </w:tc>
        <w:tc>
          <w:tcPr>
            <w:tcW w:w="5580" w:type="dxa"/>
          </w:tcPr>
          <w:p w14:paraId="31BD916F" w14:textId="77777777" w:rsidR="0031170A" w:rsidRPr="00DA0E8D" w:rsidRDefault="00000000">
            <w:pPr>
              <w:rPr>
                <w:rFonts w:cs="Times New Roman"/>
                <w:szCs w:val="24"/>
              </w:rPr>
            </w:pPr>
            <w:r w:rsidRPr="00DA0E8D">
              <w:rPr>
                <w:rFonts w:cs="Times New Roman"/>
                <w:szCs w:val="24"/>
              </w:rPr>
              <w:t>Mutual Exclusion - Cơ chế đồng bộ hóa đa luồng</w:t>
            </w:r>
          </w:p>
        </w:tc>
      </w:tr>
      <w:tr w:rsidR="0031170A" w:rsidRPr="00DA0E8D" w14:paraId="6546742A" w14:textId="77777777" w:rsidTr="00DA0E8D">
        <w:trPr>
          <w:jc w:val="center"/>
        </w:trPr>
        <w:tc>
          <w:tcPr>
            <w:tcW w:w="3060" w:type="dxa"/>
          </w:tcPr>
          <w:p w14:paraId="06AD5B14" w14:textId="77777777" w:rsidR="0031170A" w:rsidRPr="00DA0E8D" w:rsidRDefault="00000000">
            <w:pPr>
              <w:rPr>
                <w:rFonts w:cs="Times New Roman"/>
                <w:szCs w:val="24"/>
              </w:rPr>
            </w:pPr>
            <w:r w:rsidRPr="00DA0E8D">
              <w:rPr>
                <w:rFonts w:cs="Times New Roman"/>
                <w:szCs w:val="24"/>
              </w:rPr>
              <w:t>Queue</w:t>
            </w:r>
          </w:p>
        </w:tc>
        <w:tc>
          <w:tcPr>
            <w:tcW w:w="5580" w:type="dxa"/>
          </w:tcPr>
          <w:p w14:paraId="438BCD0E" w14:textId="77777777" w:rsidR="0031170A" w:rsidRPr="00DA0E8D" w:rsidRDefault="00000000">
            <w:pPr>
              <w:rPr>
                <w:rFonts w:cs="Times New Roman"/>
                <w:szCs w:val="24"/>
              </w:rPr>
            </w:pPr>
            <w:r w:rsidRPr="00DA0E8D">
              <w:rPr>
                <w:rFonts w:cs="Times New Roman"/>
                <w:szCs w:val="24"/>
              </w:rPr>
              <w:t>Hàng đợi - Truyền dữ liệu an toàn giữa các task trong FreeRTOS</w:t>
            </w:r>
          </w:p>
        </w:tc>
      </w:tr>
      <w:tr w:rsidR="0031170A" w:rsidRPr="00DA0E8D" w14:paraId="4FFFF588" w14:textId="77777777" w:rsidTr="00DA0E8D">
        <w:trPr>
          <w:jc w:val="center"/>
        </w:trPr>
        <w:tc>
          <w:tcPr>
            <w:tcW w:w="3060" w:type="dxa"/>
          </w:tcPr>
          <w:p w14:paraId="5AE3668B" w14:textId="77777777" w:rsidR="0031170A" w:rsidRPr="00DA0E8D" w:rsidRDefault="00000000">
            <w:pPr>
              <w:rPr>
                <w:rFonts w:cs="Times New Roman"/>
                <w:szCs w:val="24"/>
              </w:rPr>
            </w:pPr>
            <w:r w:rsidRPr="00DA0E8D">
              <w:rPr>
                <w:rFonts w:cs="Times New Roman"/>
                <w:szCs w:val="24"/>
              </w:rPr>
              <w:t>Semaphore</w:t>
            </w:r>
          </w:p>
        </w:tc>
        <w:tc>
          <w:tcPr>
            <w:tcW w:w="5580" w:type="dxa"/>
          </w:tcPr>
          <w:p w14:paraId="60E1C2ED" w14:textId="77777777" w:rsidR="0031170A" w:rsidRPr="00DA0E8D" w:rsidRDefault="00000000">
            <w:pPr>
              <w:rPr>
                <w:rFonts w:cs="Times New Roman"/>
                <w:szCs w:val="24"/>
              </w:rPr>
            </w:pPr>
            <w:r w:rsidRPr="00DA0E8D">
              <w:rPr>
                <w:rFonts w:cs="Times New Roman"/>
                <w:szCs w:val="24"/>
              </w:rPr>
              <w:t>Cơ chế đồng bộ hóa và báo hiệu giữa các luồng xử lý</w:t>
            </w:r>
          </w:p>
        </w:tc>
      </w:tr>
    </w:tbl>
    <w:p w14:paraId="4BBD4945" w14:textId="126071FB" w:rsidR="005C2035" w:rsidRPr="00DA0E8D" w:rsidRDefault="00000000" w:rsidP="00DA0E8D">
      <w:pPr>
        <w:pStyle w:val="Heading1"/>
        <w:jc w:val="center"/>
      </w:pPr>
      <w:r w:rsidRPr="00DA0E8D">
        <w:br w:type="page"/>
      </w:r>
      <w:r w:rsidR="005C2035" w:rsidRPr="00DA0E8D">
        <w:lastRenderedPageBreak/>
        <w:t>PHÂN CÔNG NHIỆM VỤ</w:t>
      </w:r>
    </w:p>
    <w:tbl>
      <w:tblPr>
        <w:tblStyle w:val="TableGrid"/>
        <w:tblW w:w="0" w:type="auto"/>
        <w:tblCellMar>
          <w:top w:w="43" w:type="dxa"/>
        </w:tblCellMar>
        <w:tblLook w:val="04A0" w:firstRow="1" w:lastRow="0" w:firstColumn="1" w:lastColumn="0" w:noHBand="0" w:noVBand="1"/>
      </w:tblPr>
      <w:tblGrid>
        <w:gridCol w:w="2952"/>
        <w:gridCol w:w="1926"/>
        <w:gridCol w:w="3978"/>
      </w:tblGrid>
      <w:tr w:rsidR="005C2035" w:rsidRPr="00DA0E8D" w14:paraId="660DCAB7" w14:textId="77777777" w:rsidTr="005C2035">
        <w:trPr>
          <w:trHeight w:val="568"/>
        </w:trPr>
        <w:tc>
          <w:tcPr>
            <w:tcW w:w="2952" w:type="dxa"/>
            <w:vAlign w:val="center"/>
          </w:tcPr>
          <w:p w14:paraId="3C79EC82" w14:textId="5708A480" w:rsidR="005C2035" w:rsidRPr="00DA0E8D" w:rsidRDefault="005C2035" w:rsidP="005C2035">
            <w:pPr>
              <w:jc w:val="center"/>
              <w:rPr>
                <w:szCs w:val="24"/>
              </w:rPr>
            </w:pPr>
            <w:r w:rsidRPr="00DA0E8D">
              <w:rPr>
                <w:szCs w:val="24"/>
              </w:rPr>
              <w:t>Thành viên</w:t>
            </w:r>
          </w:p>
        </w:tc>
        <w:tc>
          <w:tcPr>
            <w:tcW w:w="1926" w:type="dxa"/>
            <w:vAlign w:val="center"/>
          </w:tcPr>
          <w:p w14:paraId="2C7309E0" w14:textId="24127135" w:rsidR="005C2035" w:rsidRPr="00DA0E8D" w:rsidRDefault="005C2035" w:rsidP="005C2035">
            <w:pPr>
              <w:jc w:val="center"/>
              <w:rPr>
                <w:szCs w:val="24"/>
              </w:rPr>
            </w:pPr>
            <w:r w:rsidRPr="00DA0E8D">
              <w:rPr>
                <w:szCs w:val="24"/>
              </w:rPr>
              <w:t>MSSV</w:t>
            </w:r>
          </w:p>
        </w:tc>
        <w:tc>
          <w:tcPr>
            <w:tcW w:w="3978" w:type="dxa"/>
            <w:vAlign w:val="center"/>
          </w:tcPr>
          <w:p w14:paraId="544E9743" w14:textId="22827E1E" w:rsidR="005C2035" w:rsidRPr="00DA0E8D" w:rsidRDefault="005C2035" w:rsidP="005C2035">
            <w:pPr>
              <w:jc w:val="center"/>
              <w:rPr>
                <w:szCs w:val="24"/>
              </w:rPr>
            </w:pPr>
            <w:r w:rsidRPr="00DA0E8D">
              <w:rPr>
                <w:szCs w:val="24"/>
              </w:rPr>
              <w:t>Nhiệm vụ</w:t>
            </w:r>
          </w:p>
        </w:tc>
      </w:tr>
      <w:tr w:rsidR="005C2035" w:rsidRPr="00DA0E8D" w14:paraId="271FB495" w14:textId="77777777" w:rsidTr="005C2035">
        <w:trPr>
          <w:trHeight w:val="569"/>
        </w:trPr>
        <w:tc>
          <w:tcPr>
            <w:tcW w:w="2952" w:type="dxa"/>
            <w:vAlign w:val="center"/>
          </w:tcPr>
          <w:p w14:paraId="2C66917A" w14:textId="39B9CB74" w:rsidR="005C2035" w:rsidRPr="00DA0E8D" w:rsidRDefault="005C2035" w:rsidP="005C2035">
            <w:pPr>
              <w:jc w:val="center"/>
              <w:rPr>
                <w:szCs w:val="24"/>
              </w:rPr>
            </w:pPr>
            <w:r w:rsidRPr="00DA0E8D">
              <w:rPr>
                <w:szCs w:val="24"/>
              </w:rPr>
              <w:t>Nguyễn Tuấn Bảo</w:t>
            </w:r>
          </w:p>
        </w:tc>
        <w:tc>
          <w:tcPr>
            <w:tcW w:w="1926" w:type="dxa"/>
            <w:vAlign w:val="center"/>
          </w:tcPr>
          <w:p w14:paraId="75E7B2C2" w14:textId="0AC9C5C7" w:rsidR="005C2035" w:rsidRPr="00DA0E8D" w:rsidRDefault="005C2035" w:rsidP="005C2035">
            <w:pPr>
              <w:jc w:val="center"/>
              <w:rPr>
                <w:szCs w:val="24"/>
              </w:rPr>
            </w:pPr>
            <w:r w:rsidRPr="00DA0E8D">
              <w:rPr>
                <w:szCs w:val="24"/>
              </w:rPr>
              <w:t>20235269</w:t>
            </w:r>
          </w:p>
        </w:tc>
        <w:tc>
          <w:tcPr>
            <w:tcW w:w="3978" w:type="dxa"/>
            <w:vAlign w:val="center"/>
          </w:tcPr>
          <w:p w14:paraId="54C1BA94" w14:textId="77777777" w:rsidR="005C2035" w:rsidRPr="00DA0E8D" w:rsidRDefault="005C2035" w:rsidP="005C2035">
            <w:pPr>
              <w:rPr>
                <w:szCs w:val="24"/>
              </w:rPr>
            </w:pPr>
          </w:p>
        </w:tc>
      </w:tr>
      <w:tr w:rsidR="005C2035" w:rsidRPr="00DA0E8D" w14:paraId="7B9518EF" w14:textId="77777777" w:rsidTr="005C2035">
        <w:trPr>
          <w:trHeight w:val="568"/>
        </w:trPr>
        <w:tc>
          <w:tcPr>
            <w:tcW w:w="2952" w:type="dxa"/>
            <w:vAlign w:val="center"/>
          </w:tcPr>
          <w:p w14:paraId="409775A2" w14:textId="58DFA8D1" w:rsidR="005C2035" w:rsidRPr="00DA0E8D" w:rsidRDefault="005C2035" w:rsidP="005C2035">
            <w:pPr>
              <w:jc w:val="center"/>
              <w:rPr>
                <w:szCs w:val="24"/>
              </w:rPr>
            </w:pPr>
            <w:r w:rsidRPr="00DA0E8D">
              <w:rPr>
                <w:szCs w:val="24"/>
              </w:rPr>
              <w:t>Hà Tuấn Dũng</w:t>
            </w:r>
          </w:p>
        </w:tc>
        <w:tc>
          <w:tcPr>
            <w:tcW w:w="1926" w:type="dxa"/>
            <w:vAlign w:val="center"/>
          </w:tcPr>
          <w:p w14:paraId="0D88975B" w14:textId="57B1C762" w:rsidR="005C2035" w:rsidRPr="00DA0E8D" w:rsidRDefault="005C2035" w:rsidP="005C2035">
            <w:pPr>
              <w:jc w:val="center"/>
              <w:rPr>
                <w:szCs w:val="24"/>
              </w:rPr>
            </w:pPr>
            <w:r w:rsidRPr="00DA0E8D">
              <w:rPr>
                <w:szCs w:val="24"/>
              </w:rPr>
              <w:t>20235299</w:t>
            </w:r>
          </w:p>
        </w:tc>
        <w:tc>
          <w:tcPr>
            <w:tcW w:w="3978" w:type="dxa"/>
            <w:vAlign w:val="center"/>
          </w:tcPr>
          <w:p w14:paraId="4C2326D2" w14:textId="77777777" w:rsidR="005C2035" w:rsidRPr="00DA0E8D" w:rsidRDefault="005C2035" w:rsidP="00BC656A">
            <w:pPr>
              <w:rPr>
                <w:szCs w:val="24"/>
              </w:rPr>
            </w:pPr>
          </w:p>
        </w:tc>
      </w:tr>
      <w:tr w:rsidR="005C2035" w:rsidRPr="00DA0E8D" w14:paraId="698DA966" w14:textId="77777777" w:rsidTr="005C2035">
        <w:trPr>
          <w:trHeight w:val="569"/>
        </w:trPr>
        <w:tc>
          <w:tcPr>
            <w:tcW w:w="2952" w:type="dxa"/>
            <w:vAlign w:val="center"/>
          </w:tcPr>
          <w:p w14:paraId="7CE7F1EF" w14:textId="2EF903A7" w:rsidR="005C2035" w:rsidRPr="00DA0E8D" w:rsidRDefault="005C2035" w:rsidP="005C2035">
            <w:pPr>
              <w:jc w:val="center"/>
              <w:rPr>
                <w:szCs w:val="24"/>
              </w:rPr>
            </w:pPr>
            <w:r w:rsidRPr="00DA0E8D">
              <w:rPr>
                <w:szCs w:val="24"/>
              </w:rPr>
              <w:t>Nguyễn Kim Tùng Quân</w:t>
            </w:r>
          </w:p>
        </w:tc>
        <w:tc>
          <w:tcPr>
            <w:tcW w:w="1926" w:type="dxa"/>
            <w:vAlign w:val="center"/>
          </w:tcPr>
          <w:p w14:paraId="693952DC" w14:textId="4E1BCA58" w:rsidR="005C2035" w:rsidRPr="00DA0E8D" w:rsidRDefault="005C2035" w:rsidP="005C2035">
            <w:pPr>
              <w:jc w:val="center"/>
              <w:rPr>
                <w:szCs w:val="24"/>
              </w:rPr>
            </w:pPr>
            <w:r w:rsidRPr="00DA0E8D">
              <w:rPr>
                <w:szCs w:val="24"/>
              </w:rPr>
              <w:t>20235407</w:t>
            </w:r>
          </w:p>
        </w:tc>
        <w:tc>
          <w:tcPr>
            <w:tcW w:w="3978" w:type="dxa"/>
            <w:vAlign w:val="center"/>
          </w:tcPr>
          <w:p w14:paraId="4662C5A7" w14:textId="5CFC8E62" w:rsidR="00BC656A" w:rsidRDefault="00BC656A" w:rsidP="00BC656A">
            <w:pPr>
              <w:rPr>
                <w:szCs w:val="24"/>
              </w:rPr>
            </w:pPr>
            <w:r>
              <w:rPr>
                <w:szCs w:val="24"/>
              </w:rPr>
              <w:t>Làm báo cáo</w:t>
            </w:r>
          </w:p>
          <w:p w14:paraId="572CB7A2" w14:textId="3FC01141" w:rsidR="005C2035" w:rsidRPr="00DA0E8D" w:rsidRDefault="00BC656A" w:rsidP="00BC656A">
            <w:pPr>
              <w:rPr>
                <w:szCs w:val="24"/>
              </w:rPr>
            </w:pPr>
            <w:r>
              <w:rPr>
                <w:szCs w:val="24"/>
              </w:rPr>
              <w:t>Xây dựng phần mềm PC thực hiện đọc/ghi và thao tác với file/thư mục trên thẻ nhớ</w:t>
            </w:r>
          </w:p>
        </w:tc>
      </w:tr>
    </w:tbl>
    <w:p w14:paraId="27796488" w14:textId="77777777" w:rsidR="005C2035" w:rsidRPr="00DA0E8D" w:rsidRDefault="005C2035" w:rsidP="005C2035">
      <w:pPr>
        <w:rPr>
          <w:sz w:val="22"/>
          <w:szCs w:val="20"/>
        </w:rPr>
      </w:pPr>
    </w:p>
    <w:p w14:paraId="7AD6AB1F" w14:textId="696B12CE" w:rsidR="0031170A" w:rsidRPr="00BC656A" w:rsidRDefault="00000000" w:rsidP="00BC656A">
      <w:pPr>
        <w:pStyle w:val="Heading1"/>
      </w:pPr>
      <w:r w:rsidRPr="00BC656A">
        <w:t>I. TỔNG QUAN ĐỀ TÀI</w:t>
      </w:r>
    </w:p>
    <w:p w14:paraId="186FB362" w14:textId="77777777" w:rsidR="0031170A" w:rsidRPr="00281451" w:rsidRDefault="00000000" w:rsidP="00281451">
      <w:pPr>
        <w:pStyle w:val="Heading2"/>
      </w:pPr>
      <w:r w:rsidRPr="00281451">
        <w:t>1.1. Đặt vấn đề</w:t>
      </w:r>
    </w:p>
    <w:p w14:paraId="3795DC73" w14:textId="77777777" w:rsidR="00DA0E8D" w:rsidRPr="00DA0E8D" w:rsidRDefault="00DA0E8D" w:rsidP="00281451">
      <w:pPr>
        <w:jc w:val="both"/>
      </w:pPr>
      <w:r w:rsidRPr="00DA0E8D">
        <w:t>Trong quá trình học tập và làm quen với vi điều khiển STM32, việc kết nối và giao tiếp với các module ngoại vi, đặc biệt là các thiết bị lưu trữ như thẻ nhớ SD, là một bài toán rất phổ biến. Để làm được điều này, người lập trình cần nắm vững cấu hình phần cứng (như giao thức SPI) cũng như cách sử dụng thư viện quản lý hệ thống file (như thư viện FatFs cho định dạng FAT32).</w:t>
      </w:r>
    </w:p>
    <w:p w14:paraId="0B36FF4C" w14:textId="13272D35" w:rsidR="00DA0E8D" w:rsidRPr="00DA0E8D" w:rsidRDefault="00DA0E8D" w:rsidP="00281451">
      <w:pPr>
        <w:jc w:val="both"/>
      </w:pPr>
      <w:r w:rsidRPr="00DA0E8D">
        <w:t xml:space="preserve">Để bài toán học tập trở nên sinh động và có tính ứng dụng trực quan hơn, nhóm chúng em đã </w:t>
      </w:r>
      <w:r>
        <w:t>chọn đề tài</w:t>
      </w:r>
      <w:r w:rsidRPr="00DA0E8D">
        <w:t>: SD card reader</w:t>
      </w:r>
      <w:r>
        <w:t xml:space="preserve"> - </w:t>
      </w:r>
      <w:r w:rsidRPr="00DA0E8D">
        <w:t>Ghép nối với thẻ nhớ qua SPI, có sử dụng FATFS</w:t>
      </w:r>
      <w:r>
        <w:t xml:space="preserve">, sau đó </w:t>
      </w:r>
      <w:r w:rsidRPr="00DA0E8D">
        <w:t>ghép nối với PC qua UART</w:t>
      </w:r>
      <w:r>
        <w:t xml:space="preserve"> và</w:t>
      </w:r>
      <w:r w:rsidRPr="00DA0E8D">
        <w:t xml:space="preserve"> tự phát triển phần mềm trên PC để đọc/ghi thẻ nhớ</w:t>
      </w:r>
      <w:r>
        <w:t>.</w:t>
      </w:r>
    </w:p>
    <w:p w14:paraId="0765A36F" w14:textId="1CC5833F" w:rsidR="00DA0E8D" w:rsidRPr="00DA0E8D" w:rsidRDefault="00DA0E8D" w:rsidP="00281451">
      <w:pPr>
        <w:jc w:val="both"/>
      </w:pPr>
      <w:r w:rsidRPr="00DA0E8D">
        <w:t>Thay vì thao tác trực tiếp trên vi điều khiển qua các nút bấm hay màn hình, phần mềm PC sẽ giao tiếp với STM32 qua cổng UART. Thông qua giao diện trên máy tính, người dùng có thể thực hiện các thao tác quản lý dữ liệu quen thuộc như: xem danh sách các file/thư mục, tải file từ máy tính lên thẻ (ghi file), tải file từ thẻ về máy (đọc file), xóa hoặc tạo mới thư mục</w:t>
      </w:r>
      <w:r>
        <w:t xml:space="preserve"> cũng như sao chép/dán file giữa các thư mục trong thẻ nhớ</w:t>
      </w:r>
      <w:r w:rsidRPr="00DA0E8D">
        <w:t xml:space="preserve">. Đề tài này giúp </w:t>
      </w:r>
      <w:r>
        <w:lastRenderedPageBreak/>
        <w:t>chúng em</w:t>
      </w:r>
      <w:r w:rsidRPr="00DA0E8D">
        <w:t xml:space="preserve"> nắm bắt được cách vận hành một hệ thống nhúng từ tầng phần cứng, lập trình vi điều khiển cho đến việc giao tiếp với phần mềm trên máy tính.</w:t>
      </w:r>
    </w:p>
    <w:p w14:paraId="6E1C078E" w14:textId="77777777" w:rsidR="0031170A" w:rsidRPr="00281451" w:rsidRDefault="00000000" w:rsidP="00281451">
      <w:pPr>
        <w:pStyle w:val="Heading2"/>
      </w:pPr>
      <w:r w:rsidRPr="00281451">
        <w:t>1.2. Mục tiêu đề tài</w:t>
      </w:r>
    </w:p>
    <w:p w14:paraId="445AC1DB" w14:textId="77777777" w:rsidR="0031170A" w:rsidRPr="00DA0E8D" w:rsidRDefault="00000000" w:rsidP="00805E1D">
      <w:r w:rsidRPr="00DA0E8D">
        <w:t>Đề tài đặt ra các mục tiêu cụ thể như sau:</w:t>
      </w:r>
    </w:p>
    <w:p w14:paraId="68CBBE5B" w14:textId="77777777" w:rsidR="0031170A" w:rsidRPr="00DA0E8D" w:rsidRDefault="00000000" w:rsidP="00F36B20">
      <w:pPr>
        <w:pStyle w:val="ListParagraph"/>
        <w:numPr>
          <w:ilvl w:val="0"/>
          <w:numId w:val="10"/>
        </w:numPr>
        <w:contextualSpacing w:val="0"/>
        <w:jc w:val="both"/>
      </w:pPr>
      <w:r w:rsidRPr="00DA0E8D">
        <w:t>Xây dựng firmware trên vi điều khiển STM32F429ZIT6, sử dụng thư viện FatFs để giao tiếp với thẻ SD qua chuẩn SPI, tối ưu bằng DMA và FreeRTOS để đảm bảo hiệu năng truyền tải và khả năng đa nhiệm.</w:t>
      </w:r>
    </w:p>
    <w:p w14:paraId="6B52940E" w14:textId="77777777" w:rsidR="0031170A" w:rsidRPr="00DA0E8D" w:rsidRDefault="00000000" w:rsidP="00F36B20">
      <w:pPr>
        <w:pStyle w:val="ListParagraph"/>
        <w:numPr>
          <w:ilvl w:val="0"/>
          <w:numId w:val="10"/>
        </w:numPr>
        <w:contextualSpacing w:val="0"/>
        <w:jc w:val="both"/>
      </w:pPr>
      <w:r w:rsidRPr="00DA0E8D">
        <w:t>Thiết kế một giao thức truyền nhận tùy chỉnh (Custom Protocol) qua UART, cho phép phần mềm trên PC điều khiển mọi thao tác trên thẻ SD: duyệt thư mục, tải file lên/xuống, xóa, tạo thư mục mới.</w:t>
      </w:r>
    </w:p>
    <w:p w14:paraId="5A06C59C" w14:textId="03D76943" w:rsidR="0031170A" w:rsidRPr="00DA0E8D" w:rsidRDefault="00000000" w:rsidP="00F36B20">
      <w:pPr>
        <w:pStyle w:val="ListParagraph"/>
        <w:numPr>
          <w:ilvl w:val="0"/>
          <w:numId w:val="10"/>
        </w:numPr>
        <w:contextualSpacing w:val="0"/>
        <w:jc w:val="both"/>
      </w:pPr>
      <w:r w:rsidRPr="00DA0E8D">
        <w:t>Xây dựng phần mềm PC SD Explorer trên nền Python/PyQt5, giao diện giống Windows File Explorer, hỗ trợ các tính năng: Upload, Download, Copy, Cut, Paste</w:t>
      </w:r>
      <w:r w:rsidR="00281451">
        <w:t xml:space="preserve"> file</w:t>
      </w:r>
      <w:r w:rsidRPr="00DA0E8D">
        <w:t>, Xóa thư mục, Tạo thư mục mới, và hiển thị tốc độ truyền tải (KB/s).</w:t>
      </w:r>
    </w:p>
    <w:p w14:paraId="50D7DA7F" w14:textId="77777777" w:rsidR="0031170A" w:rsidRPr="00DA0E8D" w:rsidRDefault="00000000" w:rsidP="00F36B20">
      <w:pPr>
        <w:pStyle w:val="ListParagraph"/>
        <w:numPr>
          <w:ilvl w:val="0"/>
          <w:numId w:val="10"/>
        </w:numPr>
        <w:contextualSpacing w:val="0"/>
        <w:jc w:val="both"/>
      </w:pPr>
      <w:r w:rsidRPr="00DA0E8D">
        <w:t>Hiển thị trạng thái và log truyền tải dữ liệu trực quan ngay trên màn hình TFT LCD 2.4 inch tích hợp sẵn trên board STM32F429I-DISCO.</w:t>
      </w:r>
    </w:p>
    <w:p w14:paraId="03E61867" w14:textId="77777777" w:rsidR="0031170A" w:rsidRPr="00281451" w:rsidRDefault="00000000" w:rsidP="00281451">
      <w:pPr>
        <w:pStyle w:val="Heading2"/>
      </w:pPr>
      <w:r w:rsidRPr="00281451">
        <w:t>1.3. Phạm vi nghiên cứu</w:t>
      </w:r>
    </w:p>
    <w:p w14:paraId="2D42C7DD" w14:textId="77777777" w:rsidR="0031170A" w:rsidRPr="00DA0E8D" w:rsidRDefault="00000000" w:rsidP="00F36B20">
      <w:pPr>
        <w:pStyle w:val="ListBullet"/>
        <w:tabs>
          <w:tab w:val="clear" w:pos="360"/>
          <w:tab w:val="num" w:pos="0"/>
        </w:tabs>
        <w:contextualSpacing w:val="0"/>
        <w:jc w:val="both"/>
        <w:rPr>
          <w:rFonts w:cs="Times New Roman"/>
          <w:sz w:val="22"/>
          <w:szCs w:val="20"/>
        </w:rPr>
      </w:pPr>
      <w:r w:rsidRPr="00DA0E8D">
        <w:rPr>
          <w:rFonts w:cs="Times New Roman"/>
          <w:szCs w:val="20"/>
        </w:rPr>
        <w:t>Nền tảng phần cứng: Kit phát triển STM32F429I-DISCO sử dụng chip STM32F429ZIT6 (ARM Cortex-M4, 180MHz) với màn hình TFT LCD 2.4 inch tích hợp.</w:t>
      </w:r>
    </w:p>
    <w:p w14:paraId="75FA35B6" w14:textId="77777777" w:rsidR="0031170A" w:rsidRPr="00DA0E8D" w:rsidRDefault="00000000" w:rsidP="00F36B20">
      <w:pPr>
        <w:pStyle w:val="ListBullet"/>
        <w:contextualSpacing w:val="0"/>
        <w:jc w:val="both"/>
        <w:rPr>
          <w:rFonts w:cs="Times New Roman"/>
          <w:sz w:val="22"/>
          <w:szCs w:val="20"/>
        </w:rPr>
      </w:pPr>
      <w:r w:rsidRPr="00DA0E8D">
        <w:rPr>
          <w:rFonts w:cs="Times New Roman"/>
          <w:szCs w:val="20"/>
        </w:rPr>
        <w:t>Giao tiếp thẻ SD: Chuẩn SPI với tối ưu DMA, thư viện FatFs quản lý hệ thống file FAT32.</w:t>
      </w:r>
    </w:p>
    <w:p w14:paraId="1AEB6B73" w14:textId="77777777" w:rsidR="0031170A" w:rsidRPr="00DA0E8D" w:rsidRDefault="00000000" w:rsidP="00F36B20">
      <w:pPr>
        <w:pStyle w:val="ListBullet"/>
        <w:contextualSpacing w:val="0"/>
        <w:jc w:val="both"/>
        <w:rPr>
          <w:rFonts w:cs="Times New Roman"/>
          <w:sz w:val="22"/>
          <w:szCs w:val="20"/>
        </w:rPr>
      </w:pPr>
      <w:r w:rsidRPr="00DA0E8D">
        <w:rPr>
          <w:rFonts w:cs="Times New Roman"/>
          <w:szCs w:val="20"/>
        </w:rPr>
        <w:t>Giao tiếp PC: Chuẩn UART tốc độ cao (2.000.000 baud).</w:t>
      </w:r>
    </w:p>
    <w:p w14:paraId="5485D6A5" w14:textId="77777777" w:rsidR="0031170A" w:rsidRPr="00DA0E8D" w:rsidRDefault="00000000" w:rsidP="00F36B20">
      <w:pPr>
        <w:pStyle w:val="ListBullet"/>
        <w:contextualSpacing w:val="0"/>
        <w:jc w:val="both"/>
        <w:rPr>
          <w:rFonts w:cs="Times New Roman"/>
          <w:sz w:val="22"/>
          <w:szCs w:val="20"/>
        </w:rPr>
      </w:pPr>
      <w:r w:rsidRPr="00DA0E8D">
        <w:rPr>
          <w:rFonts w:cs="Times New Roman"/>
          <w:szCs w:val="20"/>
        </w:rPr>
        <w:t>Phần mềm PC: Python 3 với thư viện PyQt5, chạy trên Windows.</w:t>
      </w:r>
    </w:p>
    <w:p w14:paraId="6276CEA9" w14:textId="5960780B" w:rsidR="0031170A" w:rsidRPr="00281451" w:rsidRDefault="00000000" w:rsidP="00281451">
      <w:pPr>
        <w:pStyle w:val="Heading1"/>
        <w:rPr>
          <w:sz w:val="22"/>
          <w:szCs w:val="20"/>
        </w:rPr>
      </w:pPr>
      <w:r w:rsidRPr="00DA0E8D">
        <w:lastRenderedPageBreak/>
        <w:t>II. CƠ SỞ LÝ THUYẾT</w:t>
      </w:r>
    </w:p>
    <w:p w14:paraId="02E32195" w14:textId="77777777" w:rsidR="0031170A" w:rsidRPr="00281451" w:rsidRDefault="00000000" w:rsidP="00281451">
      <w:pPr>
        <w:pStyle w:val="Heading2"/>
      </w:pPr>
      <w:r w:rsidRPr="00281451">
        <w:t>2.1. Chuẩn giao tiếp SPI (Serial Peripheral Interface)</w:t>
      </w:r>
    </w:p>
    <w:p w14:paraId="5E8C1217" w14:textId="77777777" w:rsidR="0031170A" w:rsidRPr="00DA0E8D" w:rsidRDefault="00000000">
      <w:pPr>
        <w:jc w:val="both"/>
        <w:rPr>
          <w:rFonts w:cs="Times New Roman"/>
          <w:sz w:val="22"/>
          <w:szCs w:val="20"/>
        </w:rPr>
      </w:pPr>
      <w:r w:rsidRPr="00DA0E8D">
        <w:rPr>
          <w:rFonts w:cs="Times New Roman"/>
          <w:szCs w:val="20"/>
        </w:rPr>
        <w:t>SPI là giao thức truyền thông nối tiếp đồng bộ, sử dụng chế độ full-duplex (truyền và nhận đồng thời). Giao thức sử dụng 4 tín hiệu chính:</w:t>
      </w:r>
    </w:p>
    <w:p w14:paraId="3E9EE8B4" w14:textId="77777777" w:rsidR="0031170A" w:rsidRPr="00DA0E8D" w:rsidRDefault="00000000" w:rsidP="00F36B20">
      <w:pPr>
        <w:pStyle w:val="ListBullet"/>
        <w:tabs>
          <w:tab w:val="clear" w:pos="360"/>
          <w:tab w:val="num" w:pos="0"/>
        </w:tabs>
        <w:contextualSpacing w:val="0"/>
        <w:rPr>
          <w:rFonts w:cs="Times New Roman"/>
          <w:sz w:val="22"/>
          <w:szCs w:val="20"/>
        </w:rPr>
      </w:pPr>
      <w:r w:rsidRPr="00DA0E8D">
        <w:rPr>
          <w:rFonts w:cs="Times New Roman"/>
          <w:szCs w:val="20"/>
        </w:rPr>
        <w:t>SCK (Serial Clock): Xung đồng hồ do Master tạo ra để đồng bộ dữ liệu.</w:t>
      </w:r>
    </w:p>
    <w:p w14:paraId="715224E5" w14:textId="77777777" w:rsidR="0031170A" w:rsidRPr="00DA0E8D" w:rsidRDefault="00000000" w:rsidP="00F36B20">
      <w:pPr>
        <w:pStyle w:val="ListBullet"/>
        <w:contextualSpacing w:val="0"/>
        <w:rPr>
          <w:rFonts w:cs="Times New Roman"/>
          <w:sz w:val="22"/>
          <w:szCs w:val="20"/>
        </w:rPr>
      </w:pPr>
      <w:r w:rsidRPr="00DA0E8D">
        <w:rPr>
          <w:rFonts w:cs="Times New Roman"/>
          <w:szCs w:val="20"/>
        </w:rPr>
        <w:t>MISO (Master Input Slave Output): Đường dữ liệu từ Slave gửi về Master.</w:t>
      </w:r>
    </w:p>
    <w:p w14:paraId="775E476B" w14:textId="77777777" w:rsidR="0031170A" w:rsidRPr="00DA0E8D" w:rsidRDefault="00000000" w:rsidP="00F36B20">
      <w:pPr>
        <w:pStyle w:val="ListBullet"/>
        <w:contextualSpacing w:val="0"/>
        <w:rPr>
          <w:rFonts w:cs="Times New Roman"/>
          <w:sz w:val="22"/>
          <w:szCs w:val="20"/>
        </w:rPr>
      </w:pPr>
      <w:r w:rsidRPr="00DA0E8D">
        <w:rPr>
          <w:rFonts w:cs="Times New Roman"/>
          <w:szCs w:val="20"/>
        </w:rPr>
        <w:t>MOSI (Master Output Slave Input): Đường dữ liệu từ Master gửi đến Slave.</w:t>
      </w:r>
    </w:p>
    <w:p w14:paraId="76E6D92A" w14:textId="77777777" w:rsidR="0031170A" w:rsidRPr="00DA0E8D" w:rsidRDefault="00000000" w:rsidP="00F36B20">
      <w:pPr>
        <w:pStyle w:val="ListBullet"/>
        <w:contextualSpacing w:val="0"/>
        <w:rPr>
          <w:rFonts w:cs="Times New Roman"/>
          <w:sz w:val="22"/>
          <w:szCs w:val="20"/>
        </w:rPr>
      </w:pPr>
      <w:r w:rsidRPr="00DA0E8D">
        <w:rPr>
          <w:rFonts w:cs="Times New Roman"/>
          <w:szCs w:val="20"/>
        </w:rPr>
        <w:t>SS/CS (Slave Select / Chip Select): Tín hiệu chọn Slave, kéo xuống LOW khi muốn giao tiếp.</w:t>
      </w:r>
    </w:p>
    <w:p w14:paraId="112625DC" w14:textId="77777777" w:rsidR="0031170A" w:rsidRPr="00DA0E8D" w:rsidRDefault="00000000">
      <w:pPr>
        <w:jc w:val="both"/>
        <w:rPr>
          <w:rFonts w:cs="Times New Roman"/>
          <w:sz w:val="22"/>
          <w:szCs w:val="20"/>
        </w:rPr>
      </w:pPr>
      <w:r w:rsidRPr="00DA0E8D">
        <w:rPr>
          <w:rFonts w:cs="Times New Roman"/>
          <w:szCs w:val="20"/>
        </w:rPr>
        <w:t>Trong đề tài, SPI được cấu hình ở chế độ Motorola, 8-bit data, MSB first, CPOL = Low, CPHA = 1 Edge. Prescaler ban đầu đặt ở 256 (~280 kHz) để khởi tạo an toàn với thẻ SD, sau đó chuyển sang tốc độ cao khi thẻ đã sẵn sàng.</w:t>
      </w:r>
    </w:p>
    <w:p w14:paraId="7F87174D" w14:textId="77777777" w:rsidR="0031170A" w:rsidRPr="00DA0E8D" w:rsidRDefault="00000000">
      <w:pPr>
        <w:jc w:val="center"/>
        <w:rPr>
          <w:rFonts w:cs="Times New Roman"/>
          <w:sz w:val="22"/>
          <w:szCs w:val="20"/>
        </w:rPr>
      </w:pPr>
      <w:r w:rsidRPr="00DA0E8D">
        <w:rPr>
          <w:rFonts w:cs="Times New Roman"/>
          <w:i/>
          <w:color w:val="FF0000"/>
          <w:sz w:val="22"/>
          <w:szCs w:val="20"/>
        </w:rPr>
        <w:t>[Chèn ảnh: Sơ đồ kết nối SPI giữa Master (STM32) và Slave (SD Card) với 4 dây tín hiệu]</w:t>
      </w:r>
    </w:p>
    <w:p w14:paraId="7C95CF84" w14:textId="77777777" w:rsidR="0031170A" w:rsidRPr="00F36B20" w:rsidRDefault="00000000" w:rsidP="00F36B20">
      <w:pPr>
        <w:pStyle w:val="Heading2"/>
      </w:pPr>
      <w:r w:rsidRPr="00F36B20">
        <w:t>2.2. Cơ chế DMA (Direct Memory Access)</w:t>
      </w:r>
    </w:p>
    <w:p w14:paraId="1A47068C" w14:textId="77777777" w:rsidR="0031170A" w:rsidRPr="00DA0E8D" w:rsidRDefault="00000000">
      <w:pPr>
        <w:jc w:val="both"/>
        <w:rPr>
          <w:rFonts w:cs="Times New Roman"/>
          <w:sz w:val="22"/>
          <w:szCs w:val="20"/>
        </w:rPr>
      </w:pPr>
      <w:r w:rsidRPr="00DA0E8D">
        <w:rPr>
          <w:rFonts w:cs="Times New Roman"/>
          <w:szCs w:val="20"/>
        </w:rPr>
        <w:t>DMA là bộ điều khiển phần cứng độc lập nằm trên đường truyền Bus Matrix, cho phép chuyển tiếp khối lượng lớn dữ liệu giữa bộ nhớ (SRAM/Flash) và ngoại vi (SPI, UART, ADC...) mà không cần sự can thiệp của CPU.</w:t>
      </w:r>
    </w:p>
    <w:p w14:paraId="31D2EB9F" w14:textId="77777777" w:rsidR="0031170A" w:rsidRPr="00DA0E8D" w:rsidRDefault="00000000">
      <w:pPr>
        <w:jc w:val="both"/>
        <w:rPr>
          <w:rFonts w:cs="Times New Roman"/>
          <w:sz w:val="22"/>
          <w:szCs w:val="20"/>
        </w:rPr>
      </w:pPr>
      <w:r w:rsidRPr="00DA0E8D">
        <w:rPr>
          <w:rFonts w:cs="Times New Roman"/>
          <w:szCs w:val="20"/>
        </w:rPr>
        <w:t>Dòng STM32F429 có 2 bộ DMA Controller (DMA1 và DMA2), mỗi bộ có 8 Streams và mỗi Stream có 8 Channels để map đến các ngoại vi phần cứng cụ thể. Các thanh ghi cấu hình chính:</w:t>
      </w:r>
    </w:p>
    <w:p w14:paraId="03A60689" w14:textId="77777777" w:rsidR="0031170A" w:rsidRPr="00DA0E8D" w:rsidRDefault="00000000">
      <w:pPr>
        <w:pStyle w:val="ListBullet"/>
        <w:ind w:left="720"/>
        <w:rPr>
          <w:rFonts w:cs="Times New Roman"/>
          <w:sz w:val="22"/>
          <w:szCs w:val="20"/>
        </w:rPr>
      </w:pPr>
      <w:r w:rsidRPr="00DA0E8D">
        <w:rPr>
          <w:rFonts w:cs="Times New Roman"/>
          <w:szCs w:val="20"/>
        </w:rPr>
        <w:t>DMA_SxPAR: Địa chỉ thanh ghi ngoại vi (VD: SPI1-&gt;DR).</w:t>
      </w:r>
    </w:p>
    <w:p w14:paraId="13556C18" w14:textId="77777777" w:rsidR="0031170A" w:rsidRPr="00DA0E8D" w:rsidRDefault="00000000">
      <w:pPr>
        <w:pStyle w:val="ListBullet"/>
        <w:ind w:left="720"/>
        <w:rPr>
          <w:rFonts w:cs="Times New Roman"/>
          <w:sz w:val="22"/>
          <w:szCs w:val="20"/>
        </w:rPr>
      </w:pPr>
      <w:r w:rsidRPr="00DA0E8D">
        <w:rPr>
          <w:rFonts w:cs="Times New Roman"/>
          <w:szCs w:val="20"/>
        </w:rPr>
        <w:t>DMA_SxM0AR: Địa chỉ mảng dữ liệu trên RAM.</w:t>
      </w:r>
    </w:p>
    <w:p w14:paraId="4F20A2A5" w14:textId="77777777" w:rsidR="0031170A" w:rsidRPr="00DA0E8D" w:rsidRDefault="00000000">
      <w:pPr>
        <w:pStyle w:val="ListBullet"/>
        <w:ind w:left="720"/>
        <w:rPr>
          <w:rFonts w:cs="Times New Roman"/>
          <w:sz w:val="22"/>
          <w:szCs w:val="20"/>
        </w:rPr>
      </w:pPr>
      <w:r w:rsidRPr="00DA0E8D">
        <w:rPr>
          <w:rFonts w:cs="Times New Roman"/>
          <w:szCs w:val="20"/>
        </w:rPr>
        <w:t>DMA_SxNDTR: Số lượng đơn vị dữ liệu cần truyền.</w:t>
      </w:r>
    </w:p>
    <w:p w14:paraId="320C6A2F" w14:textId="77777777" w:rsidR="0031170A" w:rsidRPr="00DA0E8D" w:rsidRDefault="00000000">
      <w:pPr>
        <w:pStyle w:val="ListBullet"/>
        <w:ind w:left="720"/>
        <w:rPr>
          <w:rFonts w:cs="Times New Roman"/>
          <w:sz w:val="22"/>
          <w:szCs w:val="20"/>
        </w:rPr>
      </w:pPr>
      <w:r w:rsidRPr="00DA0E8D">
        <w:rPr>
          <w:rFonts w:cs="Times New Roman"/>
          <w:szCs w:val="20"/>
        </w:rPr>
        <w:t>DMA_SxCR: Thanh ghi điều khiển (hướng truyền, chế độ tăng địa chỉ, kích thước gói...).</w:t>
      </w:r>
    </w:p>
    <w:p w14:paraId="2152698A" w14:textId="77777777" w:rsidR="0031170A" w:rsidRPr="00DA0E8D" w:rsidRDefault="00000000">
      <w:pPr>
        <w:jc w:val="both"/>
        <w:rPr>
          <w:rFonts w:cs="Times New Roman"/>
          <w:sz w:val="22"/>
          <w:szCs w:val="20"/>
        </w:rPr>
      </w:pPr>
      <w:r w:rsidRPr="00DA0E8D">
        <w:rPr>
          <w:rFonts w:cs="Times New Roman"/>
          <w:szCs w:val="20"/>
        </w:rPr>
        <w:t>Trong đề tài, DMA được sử dụng cho cả SPI (đọc/ghi thẻ SD) và UART (truyền/nhận dữ liệu với PC), giúp CPU rảnh tay để chạy các tác vụ khác trong FreeRTOS.</w:t>
      </w:r>
    </w:p>
    <w:p w14:paraId="71A78C27" w14:textId="77777777" w:rsidR="0031170A" w:rsidRPr="00BC656A" w:rsidRDefault="00000000" w:rsidP="00BC656A">
      <w:pPr>
        <w:pStyle w:val="Heading2"/>
      </w:pPr>
      <w:r w:rsidRPr="00BC656A">
        <w:lastRenderedPageBreak/>
        <w:t>2.3. Hệ thống tập tin FAT32</w:t>
      </w:r>
    </w:p>
    <w:p w14:paraId="43B896C6" w14:textId="77777777" w:rsidR="0031170A" w:rsidRDefault="00000000">
      <w:pPr>
        <w:jc w:val="both"/>
        <w:rPr>
          <w:rFonts w:cs="Times New Roman"/>
          <w:szCs w:val="20"/>
        </w:rPr>
      </w:pPr>
      <w:r w:rsidRPr="00DA0E8D">
        <w:rPr>
          <w:rFonts w:cs="Times New Roman"/>
          <w:szCs w:val="20"/>
        </w:rPr>
        <w:t>FAT32 (File Allocation Table 32-bit) là hệ thống tập tin được sử dụng phổ biến nhất trên thẻ nhớ SD. Cấu trúc của một phân vùng FAT32 được tổ chức theo thứ tự:</w:t>
      </w:r>
    </w:p>
    <w:p w14:paraId="1C1877A4" w14:textId="40A48C89" w:rsidR="00F36B20" w:rsidRPr="00DA0E8D" w:rsidRDefault="00F36B20">
      <w:pPr>
        <w:jc w:val="both"/>
        <w:rPr>
          <w:rFonts w:cs="Times New Roman"/>
          <w:sz w:val="22"/>
          <w:szCs w:val="20"/>
        </w:rPr>
      </w:pPr>
      <w:r>
        <w:rPr>
          <w:noProof/>
        </w:rPr>
        <mc:AlternateContent>
          <mc:Choice Requires="wps">
            <w:drawing>
              <wp:anchor distT="0" distB="0" distL="114300" distR="114300" simplePos="0" relativeHeight="251660288" behindDoc="0" locked="0" layoutInCell="1" allowOverlap="1" wp14:anchorId="03B04209" wp14:editId="349201D4">
                <wp:simplePos x="0" y="0"/>
                <wp:positionH relativeFrom="column">
                  <wp:posOffset>746760</wp:posOffset>
                </wp:positionH>
                <wp:positionV relativeFrom="paragraph">
                  <wp:posOffset>2913380</wp:posOffset>
                </wp:positionV>
                <wp:extent cx="3999865" cy="635"/>
                <wp:effectExtent l="0" t="0" r="0" b="0"/>
                <wp:wrapTopAndBottom/>
                <wp:docPr id="124212927" name="Text Box 1"/>
                <wp:cNvGraphicFramePr/>
                <a:graphic xmlns:a="http://schemas.openxmlformats.org/drawingml/2006/main">
                  <a:graphicData uri="http://schemas.microsoft.com/office/word/2010/wordprocessingShape">
                    <wps:wsp>
                      <wps:cNvSpPr txBox="1"/>
                      <wps:spPr>
                        <a:xfrm>
                          <a:off x="0" y="0"/>
                          <a:ext cx="3999865" cy="635"/>
                        </a:xfrm>
                        <a:prstGeom prst="rect">
                          <a:avLst/>
                        </a:prstGeom>
                        <a:solidFill>
                          <a:prstClr val="white"/>
                        </a:solidFill>
                        <a:ln>
                          <a:noFill/>
                        </a:ln>
                      </wps:spPr>
                      <wps:txbx>
                        <w:txbxContent>
                          <w:p w14:paraId="4769CB2E" w14:textId="571758F1" w:rsidR="00F36B20" w:rsidRPr="00166C39" w:rsidRDefault="00F36B20" w:rsidP="00F36B20">
                            <w:pPr>
                              <w:pStyle w:val="Caption"/>
                              <w:jc w:val="center"/>
                              <w:rPr>
                                <w:noProof/>
                                <w:color w:val="000000"/>
                                <w:sz w:val="22"/>
                                <w:szCs w:val="22"/>
                              </w:rPr>
                            </w:pPr>
                            <w:r>
                              <w:t xml:space="preserve">Hình </w:t>
                            </w:r>
                            <w:fldSimple w:instr=" SEQ Hình \* ARABIC ">
                              <w:r w:rsidR="00BB0A52">
                                <w:rPr>
                                  <w:noProof/>
                                </w:rPr>
                                <w:t>1</w:t>
                              </w:r>
                            </w:fldSimple>
                            <w:r>
                              <w:t>. Layout phân vùng FAT32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3B04209" id="_x0000_t202" coordsize="21600,21600" o:spt="202" path="m,l,21600r21600,l21600,xe">
                <v:stroke joinstyle="miter"/>
                <v:path gradientshapeok="t" o:connecttype="rect"/>
              </v:shapetype>
              <v:shape id="Text Box 1" o:spid="_x0000_s1026" type="#_x0000_t202" style="position:absolute;left:0;text-align:left;margin-left:58.8pt;margin-top:229.4pt;width:314.9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" stroked="f">
                <v:textbox style="mso-fit-shape-to-text:t" inset="0,0,0,0">
                  <w:txbxContent>
                    <w:p w14:paraId="4769CB2E" w14:textId="571758F1" w:rsidR="00F36B20" w:rsidRPr="00166C39" w:rsidRDefault="00F36B20" w:rsidP="00F36B20">
                      <w:pPr>
                        <w:pStyle w:val="Caption"/>
                        <w:jc w:val="center"/>
                        <w:rPr>
                          <w:noProof/>
                          <w:color w:val="000000"/>
                          <w:sz w:val="22"/>
                          <w:szCs w:val="22"/>
                        </w:rPr>
                      </w:pPr>
                      <w:r>
                        <w:t xml:space="preserve">Hình </w:t>
                      </w:r>
                      <w:fldSimple w:instr=" SEQ Hình \* ARABIC ">
                        <w:r w:rsidR="00BB0A52">
                          <w:rPr>
                            <w:noProof/>
                          </w:rPr>
                          <w:t>1</w:t>
                        </w:r>
                      </w:fldSimple>
                      <w:r>
                        <w:t>. Layout phân vùng FAT32</w:t>
                      </w:r>
                    </w:p>
                  </w:txbxContent>
                </v:textbox>
                <w10:wrap type="topAndBottom"/>
              </v:shape>
            </w:pict>
          </mc:Fallback>
        </mc:AlternateContent>
      </w:r>
      <w:r>
        <w:rPr>
          <w:noProof/>
          <w:color w:val="000000"/>
          <w:sz w:val="22"/>
        </w:rPr>
        <w:drawing>
          <wp:anchor distT="0" distB="0" distL="114300" distR="114300" simplePos="0" relativeHeight="251658240" behindDoc="0" locked="0" layoutInCell="1" allowOverlap="1" wp14:anchorId="40AA54EA" wp14:editId="653E6D4A">
            <wp:simplePos x="0" y="0"/>
            <wp:positionH relativeFrom="column">
              <wp:posOffset>747157</wp:posOffset>
            </wp:positionH>
            <wp:positionV relativeFrom="paragraph">
              <wp:posOffset>1199</wp:posOffset>
            </wp:positionV>
            <wp:extent cx="3999865" cy="2855595"/>
            <wp:effectExtent l="0" t="0" r="635" b="1905"/>
            <wp:wrapTopAndBottom/>
            <wp:docPr id="1463056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9865" cy="2855595"/>
                    </a:xfrm>
                    <a:prstGeom prst="rect">
                      <a:avLst/>
                    </a:prstGeom>
                    <a:noFill/>
                    <a:ln>
                      <a:noFill/>
                    </a:ln>
                  </pic:spPr>
                </pic:pic>
              </a:graphicData>
            </a:graphic>
          </wp:anchor>
        </w:drawing>
      </w:r>
    </w:p>
    <w:p w14:paraId="263FEBA7" w14:textId="77777777" w:rsidR="0031170A" w:rsidRPr="00DA0E8D" w:rsidRDefault="00000000">
      <w:pPr>
        <w:jc w:val="both"/>
        <w:rPr>
          <w:rFonts w:cs="Times New Roman"/>
          <w:sz w:val="22"/>
          <w:szCs w:val="20"/>
        </w:rPr>
      </w:pPr>
      <w:r w:rsidRPr="00DA0E8D">
        <w:rPr>
          <w:rFonts w:cs="Times New Roman"/>
          <w:szCs w:val="20"/>
        </w:rPr>
        <w:t>Về mặt tổ chức dữ liệu, có 2 đơn vị quản lý chính:</w:t>
      </w:r>
    </w:p>
    <w:p w14:paraId="7D40395C" w14:textId="77777777" w:rsidR="0031170A" w:rsidRPr="00DA0E8D" w:rsidRDefault="00000000" w:rsidP="00F36B20">
      <w:pPr>
        <w:pStyle w:val="ListBullet"/>
        <w:ind w:left="720"/>
        <w:contextualSpacing w:val="0"/>
        <w:rPr>
          <w:rFonts w:cs="Times New Roman"/>
          <w:sz w:val="22"/>
          <w:szCs w:val="20"/>
        </w:rPr>
      </w:pPr>
      <w:r w:rsidRPr="00DA0E8D">
        <w:rPr>
          <w:rFonts w:cs="Times New Roman"/>
          <w:szCs w:val="20"/>
        </w:rPr>
        <w:t>Sector (512 byte): Đơn vị đọc/ghi nhỏ nhất mà phần cứng quản lý.</w:t>
      </w:r>
    </w:p>
    <w:p w14:paraId="23E57A81" w14:textId="77777777" w:rsidR="0031170A" w:rsidRPr="00DA0E8D" w:rsidRDefault="00000000" w:rsidP="00F36B20">
      <w:pPr>
        <w:pStyle w:val="ListBullet"/>
        <w:ind w:left="720"/>
        <w:contextualSpacing w:val="0"/>
        <w:rPr>
          <w:rFonts w:cs="Times New Roman"/>
          <w:sz w:val="22"/>
          <w:szCs w:val="20"/>
        </w:rPr>
      </w:pPr>
      <w:r w:rsidRPr="00DA0E8D">
        <w:rPr>
          <w:rFonts w:cs="Times New Roman"/>
          <w:szCs w:val="20"/>
        </w:rPr>
        <w:t>Cluster: Đơn vị cấp phát của hệ thống file, gồm nhiều sector liên tiếp.</w:t>
      </w:r>
    </w:p>
    <w:p w14:paraId="359978E9" w14:textId="77777777" w:rsidR="0031170A" w:rsidRPr="00DA0E8D" w:rsidRDefault="00000000">
      <w:pPr>
        <w:jc w:val="both"/>
        <w:rPr>
          <w:rFonts w:cs="Times New Roman"/>
          <w:sz w:val="22"/>
          <w:szCs w:val="20"/>
        </w:rPr>
      </w:pPr>
      <w:r w:rsidRPr="00DA0E8D">
        <w:rPr>
          <w:rFonts w:cs="Times New Roman"/>
          <w:szCs w:val="20"/>
        </w:rPr>
        <w:t>Master Boot Record (MBR) nằm tại sector 0, chứa thông tin về các phân vùng trên ổ đĩa. Volume ID (BPB) là sector đầu tiên của phân vùng FAT32, chứa các thông số quan trọng:</w:t>
      </w:r>
    </w:p>
    <w:tbl>
      <w:tblPr>
        <w:tblStyle w:val="TableGrid"/>
        <w:tblW w:w="0" w:type="auto"/>
        <w:jc w:val="center"/>
        <w:tblLook w:val="04A0" w:firstRow="1" w:lastRow="0" w:firstColumn="1" w:lastColumn="0" w:noHBand="0" w:noVBand="1"/>
      </w:tblPr>
      <w:tblGrid>
        <w:gridCol w:w="2160"/>
        <w:gridCol w:w="2160"/>
        <w:gridCol w:w="2160"/>
        <w:gridCol w:w="2160"/>
      </w:tblGrid>
      <w:tr w:rsidR="0031170A" w:rsidRPr="00DA0E8D" w14:paraId="7BC91D72" w14:textId="77777777">
        <w:trPr>
          <w:jc w:val="center"/>
        </w:trPr>
        <w:tc>
          <w:tcPr>
            <w:tcW w:w="2160" w:type="dxa"/>
          </w:tcPr>
          <w:p w14:paraId="5BC05883" w14:textId="77777777" w:rsidR="0031170A" w:rsidRPr="00DA0E8D" w:rsidRDefault="00000000">
            <w:pPr>
              <w:jc w:val="center"/>
              <w:rPr>
                <w:rFonts w:cs="Times New Roman"/>
                <w:sz w:val="22"/>
                <w:szCs w:val="20"/>
              </w:rPr>
            </w:pPr>
            <w:r w:rsidRPr="00DA0E8D">
              <w:rPr>
                <w:rFonts w:cs="Times New Roman"/>
                <w:b/>
                <w:sz w:val="20"/>
                <w:szCs w:val="20"/>
              </w:rPr>
              <w:t>Trường</w:t>
            </w:r>
          </w:p>
        </w:tc>
        <w:tc>
          <w:tcPr>
            <w:tcW w:w="2160" w:type="dxa"/>
          </w:tcPr>
          <w:p w14:paraId="7D107992" w14:textId="77777777" w:rsidR="0031170A" w:rsidRPr="00DA0E8D" w:rsidRDefault="00000000">
            <w:pPr>
              <w:jc w:val="center"/>
              <w:rPr>
                <w:rFonts w:cs="Times New Roman"/>
                <w:sz w:val="22"/>
                <w:szCs w:val="20"/>
              </w:rPr>
            </w:pPr>
            <w:r w:rsidRPr="00DA0E8D">
              <w:rPr>
                <w:rFonts w:cs="Times New Roman"/>
                <w:b/>
                <w:sz w:val="20"/>
                <w:szCs w:val="20"/>
              </w:rPr>
              <w:t>Offset</w:t>
            </w:r>
          </w:p>
        </w:tc>
        <w:tc>
          <w:tcPr>
            <w:tcW w:w="2160" w:type="dxa"/>
          </w:tcPr>
          <w:p w14:paraId="7C14CA06" w14:textId="77777777" w:rsidR="0031170A" w:rsidRPr="00DA0E8D" w:rsidRDefault="00000000">
            <w:pPr>
              <w:jc w:val="center"/>
              <w:rPr>
                <w:rFonts w:cs="Times New Roman"/>
                <w:sz w:val="22"/>
                <w:szCs w:val="20"/>
              </w:rPr>
            </w:pPr>
            <w:r w:rsidRPr="00DA0E8D">
              <w:rPr>
                <w:rFonts w:cs="Times New Roman"/>
                <w:b/>
                <w:sz w:val="20"/>
                <w:szCs w:val="20"/>
              </w:rPr>
              <w:t>Kích thước</w:t>
            </w:r>
          </w:p>
        </w:tc>
        <w:tc>
          <w:tcPr>
            <w:tcW w:w="2160" w:type="dxa"/>
          </w:tcPr>
          <w:p w14:paraId="44974F47" w14:textId="77777777" w:rsidR="0031170A" w:rsidRPr="00DA0E8D" w:rsidRDefault="00000000">
            <w:pPr>
              <w:jc w:val="center"/>
              <w:rPr>
                <w:rFonts w:cs="Times New Roman"/>
                <w:sz w:val="22"/>
                <w:szCs w:val="20"/>
              </w:rPr>
            </w:pPr>
            <w:r w:rsidRPr="00DA0E8D">
              <w:rPr>
                <w:rFonts w:cs="Times New Roman"/>
                <w:b/>
                <w:sz w:val="20"/>
                <w:szCs w:val="20"/>
              </w:rPr>
              <w:t>Giá trị</w:t>
            </w:r>
          </w:p>
        </w:tc>
      </w:tr>
      <w:tr w:rsidR="0031170A" w:rsidRPr="00DA0E8D" w14:paraId="750D153A" w14:textId="77777777">
        <w:trPr>
          <w:jc w:val="center"/>
        </w:trPr>
        <w:tc>
          <w:tcPr>
            <w:tcW w:w="2160" w:type="dxa"/>
          </w:tcPr>
          <w:p w14:paraId="6D7BA9A1" w14:textId="77777777" w:rsidR="0031170A" w:rsidRPr="00DA0E8D" w:rsidRDefault="00000000">
            <w:pPr>
              <w:rPr>
                <w:rFonts w:cs="Times New Roman"/>
                <w:sz w:val="22"/>
                <w:szCs w:val="20"/>
              </w:rPr>
            </w:pPr>
            <w:r w:rsidRPr="00DA0E8D">
              <w:rPr>
                <w:rFonts w:cs="Times New Roman"/>
                <w:sz w:val="20"/>
                <w:szCs w:val="20"/>
              </w:rPr>
              <w:t>Bytes Per Sector</w:t>
            </w:r>
          </w:p>
        </w:tc>
        <w:tc>
          <w:tcPr>
            <w:tcW w:w="2160" w:type="dxa"/>
          </w:tcPr>
          <w:p w14:paraId="3C277236" w14:textId="77777777" w:rsidR="0031170A" w:rsidRPr="00DA0E8D" w:rsidRDefault="00000000">
            <w:pPr>
              <w:rPr>
                <w:rFonts w:cs="Times New Roman"/>
                <w:sz w:val="22"/>
                <w:szCs w:val="20"/>
              </w:rPr>
            </w:pPr>
            <w:r w:rsidRPr="00DA0E8D">
              <w:rPr>
                <w:rFonts w:cs="Times New Roman"/>
                <w:sz w:val="20"/>
                <w:szCs w:val="20"/>
              </w:rPr>
              <w:t>0x0B</w:t>
            </w:r>
          </w:p>
        </w:tc>
        <w:tc>
          <w:tcPr>
            <w:tcW w:w="2160" w:type="dxa"/>
          </w:tcPr>
          <w:p w14:paraId="50554AAC" w14:textId="77777777" w:rsidR="0031170A" w:rsidRPr="00DA0E8D" w:rsidRDefault="00000000">
            <w:pPr>
              <w:rPr>
                <w:rFonts w:cs="Times New Roman"/>
                <w:sz w:val="22"/>
                <w:szCs w:val="20"/>
              </w:rPr>
            </w:pPr>
            <w:r w:rsidRPr="00DA0E8D">
              <w:rPr>
                <w:rFonts w:cs="Times New Roman"/>
                <w:sz w:val="20"/>
                <w:szCs w:val="20"/>
              </w:rPr>
              <w:t>16 bits</w:t>
            </w:r>
          </w:p>
        </w:tc>
        <w:tc>
          <w:tcPr>
            <w:tcW w:w="2160" w:type="dxa"/>
          </w:tcPr>
          <w:p w14:paraId="731E8624" w14:textId="77777777" w:rsidR="0031170A" w:rsidRPr="00DA0E8D" w:rsidRDefault="00000000">
            <w:pPr>
              <w:rPr>
                <w:rFonts w:cs="Times New Roman"/>
                <w:sz w:val="22"/>
                <w:szCs w:val="20"/>
              </w:rPr>
            </w:pPr>
            <w:r w:rsidRPr="00DA0E8D">
              <w:rPr>
                <w:rFonts w:cs="Times New Roman"/>
                <w:sz w:val="20"/>
                <w:szCs w:val="20"/>
              </w:rPr>
              <w:t>Luôn là 512</w:t>
            </w:r>
          </w:p>
        </w:tc>
      </w:tr>
      <w:tr w:rsidR="0031170A" w:rsidRPr="00DA0E8D" w14:paraId="1BDFA1CD" w14:textId="77777777">
        <w:trPr>
          <w:jc w:val="center"/>
        </w:trPr>
        <w:tc>
          <w:tcPr>
            <w:tcW w:w="2160" w:type="dxa"/>
          </w:tcPr>
          <w:p w14:paraId="11F43F8B" w14:textId="77777777" w:rsidR="0031170A" w:rsidRPr="00DA0E8D" w:rsidRDefault="00000000">
            <w:pPr>
              <w:rPr>
                <w:rFonts w:cs="Times New Roman"/>
                <w:sz w:val="22"/>
                <w:szCs w:val="20"/>
              </w:rPr>
            </w:pPr>
            <w:r w:rsidRPr="00DA0E8D">
              <w:rPr>
                <w:rFonts w:cs="Times New Roman"/>
                <w:sz w:val="20"/>
                <w:szCs w:val="20"/>
              </w:rPr>
              <w:t>Sectors Per Cluster</w:t>
            </w:r>
          </w:p>
        </w:tc>
        <w:tc>
          <w:tcPr>
            <w:tcW w:w="2160" w:type="dxa"/>
          </w:tcPr>
          <w:p w14:paraId="62367982" w14:textId="77777777" w:rsidR="0031170A" w:rsidRPr="00DA0E8D" w:rsidRDefault="00000000">
            <w:pPr>
              <w:rPr>
                <w:rFonts w:cs="Times New Roman"/>
                <w:sz w:val="22"/>
                <w:szCs w:val="20"/>
              </w:rPr>
            </w:pPr>
            <w:r w:rsidRPr="00DA0E8D">
              <w:rPr>
                <w:rFonts w:cs="Times New Roman"/>
                <w:sz w:val="20"/>
                <w:szCs w:val="20"/>
              </w:rPr>
              <w:t>0x0D</w:t>
            </w:r>
          </w:p>
        </w:tc>
        <w:tc>
          <w:tcPr>
            <w:tcW w:w="2160" w:type="dxa"/>
          </w:tcPr>
          <w:p w14:paraId="5EE04B0A" w14:textId="77777777" w:rsidR="0031170A" w:rsidRPr="00DA0E8D" w:rsidRDefault="00000000">
            <w:pPr>
              <w:rPr>
                <w:rFonts w:cs="Times New Roman"/>
                <w:sz w:val="22"/>
                <w:szCs w:val="20"/>
              </w:rPr>
            </w:pPr>
            <w:r w:rsidRPr="00DA0E8D">
              <w:rPr>
                <w:rFonts w:cs="Times New Roman"/>
                <w:sz w:val="20"/>
                <w:szCs w:val="20"/>
              </w:rPr>
              <w:t>8 bits</w:t>
            </w:r>
          </w:p>
        </w:tc>
        <w:tc>
          <w:tcPr>
            <w:tcW w:w="2160" w:type="dxa"/>
          </w:tcPr>
          <w:p w14:paraId="5DAB9E2A" w14:textId="77777777" w:rsidR="0031170A" w:rsidRPr="00DA0E8D" w:rsidRDefault="00000000">
            <w:pPr>
              <w:rPr>
                <w:rFonts w:cs="Times New Roman"/>
                <w:sz w:val="22"/>
                <w:szCs w:val="20"/>
              </w:rPr>
            </w:pPr>
            <w:r w:rsidRPr="00DA0E8D">
              <w:rPr>
                <w:rFonts w:cs="Times New Roman"/>
                <w:sz w:val="20"/>
                <w:szCs w:val="20"/>
              </w:rPr>
              <w:t>1, 2, 4, 8, 16, 32, 64, 128</w:t>
            </w:r>
          </w:p>
        </w:tc>
      </w:tr>
      <w:tr w:rsidR="0031170A" w:rsidRPr="00DA0E8D" w14:paraId="6A7D47CC" w14:textId="77777777">
        <w:trPr>
          <w:jc w:val="center"/>
        </w:trPr>
        <w:tc>
          <w:tcPr>
            <w:tcW w:w="2160" w:type="dxa"/>
          </w:tcPr>
          <w:p w14:paraId="6D4F0891" w14:textId="77777777" w:rsidR="0031170A" w:rsidRPr="00DA0E8D" w:rsidRDefault="00000000">
            <w:pPr>
              <w:rPr>
                <w:rFonts w:cs="Times New Roman"/>
                <w:sz w:val="22"/>
                <w:szCs w:val="20"/>
              </w:rPr>
            </w:pPr>
            <w:r w:rsidRPr="00DA0E8D">
              <w:rPr>
                <w:rFonts w:cs="Times New Roman"/>
                <w:sz w:val="20"/>
                <w:szCs w:val="20"/>
              </w:rPr>
              <w:t>Number of Reserved Sectors</w:t>
            </w:r>
          </w:p>
        </w:tc>
        <w:tc>
          <w:tcPr>
            <w:tcW w:w="2160" w:type="dxa"/>
          </w:tcPr>
          <w:p w14:paraId="0C088D61" w14:textId="77777777" w:rsidR="0031170A" w:rsidRPr="00DA0E8D" w:rsidRDefault="00000000">
            <w:pPr>
              <w:rPr>
                <w:rFonts w:cs="Times New Roman"/>
                <w:sz w:val="22"/>
                <w:szCs w:val="20"/>
              </w:rPr>
            </w:pPr>
            <w:r w:rsidRPr="00DA0E8D">
              <w:rPr>
                <w:rFonts w:cs="Times New Roman"/>
                <w:sz w:val="20"/>
                <w:szCs w:val="20"/>
              </w:rPr>
              <w:t>0x0E</w:t>
            </w:r>
          </w:p>
        </w:tc>
        <w:tc>
          <w:tcPr>
            <w:tcW w:w="2160" w:type="dxa"/>
          </w:tcPr>
          <w:p w14:paraId="3F246887" w14:textId="77777777" w:rsidR="0031170A" w:rsidRPr="00DA0E8D" w:rsidRDefault="00000000">
            <w:pPr>
              <w:rPr>
                <w:rFonts w:cs="Times New Roman"/>
                <w:sz w:val="22"/>
                <w:szCs w:val="20"/>
              </w:rPr>
            </w:pPr>
            <w:r w:rsidRPr="00DA0E8D">
              <w:rPr>
                <w:rFonts w:cs="Times New Roman"/>
                <w:sz w:val="20"/>
                <w:szCs w:val="20"/>
              </w:rPr>
              <w:t>16 bits</w:t>
            </w:r>
          </w:p>
        </w:tc>
        <w:tc>
          <w:tcPr>
            <w:tcW w:w="2160" w:type="dxa"/>
          </w:tcPr>
          <w:p w14:paraId="72CAD5E9" w14:textId="77777777" w:rsidR="0031170A" w:rsidRPr="00DA0E8D" w:rsidRDefault="00000000">
            <w:pPr>
              <w:rPr>
                <w:rFonts w:cs="Times New Roman"/>
                <w:sz w:val="22"/>
                <w:szCs w:val="20"/>
              </w:rPr>
            </w:pPr>
            <w:r w:rsidRPr="00DA0E8D">
              <w:rPr>
                <w:rFonts w:cs="Times New Roman"/>
                <w:sz w:val="20"/>
                <w:szCs w:val="20"/>
              </w:rPr>
              <w:t>Thường là 0x20</w:t>
            </w:r>
          </w:p>
        </w:tc>
      </w:tr>
      <w:tr w:rsidR="0031170A" w:rsidRPr="00DA0E8D" w14:paraId="5E9B4352" w14:textId="77777777">
        <w:trPr>
          <w:jc w:val="center"/>
        </w:trPr>
        <w:tc>
          <w:tcPr>
            <w:tcW w:w="2160" w:type="dxa"/>
          </w:tcPr>
          <w:p w14:paraId="63385C90" w14:textId="77777777" w:rsidR="0031170A" w:rsidRPr="00DA0E8D" w:rsidRDefault="00000000">
            <w:pPr>
              <w:rPr>
                <w:rFonts w:cs="Times New Roman"/>
                <w:sz w:val="22"/>
                <w:szCs w:val="20"/>
              </w:rPr>
            </w:pPr>
            <w:r w:rsidRPr="00DA0E8D">
              <w:rPr>
                <w:rFonts w:cs="Times New Roman"/>
                <w:sz w:val="20"/>
                <w:szCs w:val="20"/>
              </w:rPr>
              <w:t>Number of FATs</w:t>
            </w:r>
          </w:p>
        </w:tc>
        <w:tc>
          <w:tcPr>
            <w:tcW w:w="2160" w:type="dxa"/>
          </w:tcPr>
          <w:p w14:paraId="0443D908" w14:textId="77777777" w:rsidR="0031170A" w:rsidRPr="00DA0E8D" w:rsidRDefault="00000000">
            <w:pPr>
              <w:rPr>
                <w:rFonts w:cs="Times New Roman"/>
                <w:sz w:val="22"/>
                <w:szCs w:val="20"/>
              </w:rPr>
            </w:pPr>
            <w:r w:rsidRPr="00DA0E8D">
              <w:rPr>
                <w:rFonts w:cs="Times New Roman"/>
                <w:sz w:val="20"/>
                <w:szCs w:val="20"/>
              </w:rPr>
              <w:t>0x10</w:t>
            </w:r>
          </w:p>
        </w:tc>
        <w:tc>
          <w:tcPr>
            <w:tcW w:w="2160" w:type="dxa"/>
          </w:tcPr>
          <w:p w14:paraId="39E9BDC8" w14:textId="77777777" w:rsidR="0031170A" w:rsidRPr="00DA0E8D" w:rsidRDefault="00000000">
            <w:pPr>
              <w:rPr>
                <w:rFonts w:cs="Times New Roman"/>
                <w:sz w:val="22"/>
                <w:szCs w:val="20"/>
              </w:rPr>
            </w:pPr>
            <w:r w:rsidRPr="00DA0E8D">
              <w:rPr>
                <w:rFonts w:cs="Times New Roman"/>
                <w:sz w:val="20"/>
                <w:szCs w:val="20"/>
              </w:rPr>
              <w:t>8 bits</w:t>
            </w:r>
          </w:p>
        </w:tc>
        <w:tc>
          <w:tcPr>
            <w:tcW w:w="2160" w:type="dxa"/>
          </w:tcPr>
          <w:p w14:paraId="57226C22" w14:textId="77777777" w:rsidR="0031170A" w:rsidRPr="00DA0E8D" w:rsidRDefault="00000000">
            <w:pPr>
              <w:rPr>
                <w:rFonts w:cs="Times New Roman"/>
                <w:sz w:val="22"/>
                <w:szCs w:val="20"/>
              </w:rPr>
            </w:pPr>
            <w:r w:rsidRPr="00DA0E8D">
              <w:rPr>
                <w:rFonts w:cs="Times New Roman"/>
                <w:sz w:val="20"/>
                <w:szCs w:val="20"/>
              </w:rPr>
              <w:t>Luôn là 2</w:t>
            </w:r>
          </w:p>
        </w:tc>
      </w:tr>
      <w:tr w:rsidR="0031170A" w:rsidRPr="00DA0E8D" w14:paraId="7FE5680E" w14:textId="77777777">
        <w:trPr>
          <w:jc w:val="center"/>
        </w:trPr>
        <w:tc>
          <w:tcPr>
            <w:tcW w:w="2160" w:type="dxa"/>
          </w:tcPr>
          <w:p w14:paraId="05727B02" w14:textId="77777777" w:rsidR="0031170A" w:rsidRPr="00DA0E8D" w:rsidRDefault="00000000">
            <w:pPr>
              <w:rPr>
                <w:rFonts w:cs="Times New Roman"/>
                <w:sz w:val="22"/>
                <w:szCs w:val="20"/>
              </w:rPr>
            </w:pPr>
            <w:r w:rsidRPr="00DA0E8D">
              <w:rPr>
                <w:rFonts w:cs="Times New Roman"/>
                <w:sz w:val="20"/>
                <w:szCs w:val="20"/>
              </w:rPr>
              <w:lastRenderedPageBreak/>
              <w:t>Sectors Per FAT</w:t>
            </w:r>
          </w:p>
        </w:tc>
        <w:tc>
          <w:tcPr>
            <w:tcW w:w="2160" w:type="dxa"/>
          </w:tcPr>
          <w:p w14:paraId="13E5A384" w14:textId="77777777" w:rsidR="0031170A" w:rsidRPr="00DA0E8D" w:rsidRDefault="00000000">
            <w:pPr>
              <w:rPr>
                <w:rFonts w:cs="Times New Roman"/>
                <w:sz w:val="22"/>
                <w:szCs w:val="20"/>
              </w:rPr>
            </w:pPr>
            <w:r w:rsidRPr="00DA0E8D">
              <w:rPr>
                <w:rFonts w:cs="Times New Roman"/>
                <w:sz w:val="20"/>
                <w:szCs w:val="20"/>
              </w:rPr>
              <w:t>0x24</w:t>
            </w:r>
          </w:p>
        </w:tc>
        <w:tc>
          <w:tcPr>
            <w:tcW w:w="2160" w:type="dxa"/>
          </w:tcPr>
          <w:p w14:paraId="6BBEC3BC" w14:textId="77777777" w:rsidR="0031170A" w:rsidRPr="00DA0E8D" w:rsidRDefault="00000000">
            <w:pPr>
              <w:rPr>
                <w:rFonts w:cs="Times New Roman"/>
                <w:sz w:val="22"/>
                <w:szCs w:val="20"/>
              </w:rPr>
            </w:pPr>
            <w:r w:rsidRPr="00DA0E8D">
              <w:rPr>
                <w:rFonts w:cs="Times New Roman"/>
                <w:sz w:val="20"/>
                <w:szCs w:val="20"/>
              </w:rPr>
              <w:t>32 bits</w:t>
            </w:r>
          </w:p>
        </w:tc>
        <w:tc>
          <w:tcPr>
            <w:tcW w:w="2160" w:type="dxa"/>
          </w:tcPr>
          <w:p w14:paraId="1067F9C3" w14:textId="77777777" w:rsidR="0031170A" w:rsidRPr="00DA0E8D" w:rsidRDefault="00000000">
            <w:pPr>
              <w:rPr>
                <w:rFonts w:cs="Times New Roman"/>
                <w:sz w:val="22"/>
                <w:szCs w:val="20"/>
              </w:rPr>
            </w:pPr>
            <w:r w:rsidRPr="00DA0E8D">
              <w:rPr>
                <w:rFonts w:cs="Times New Roman"/>
                <w:sz w:val="20"/>
                <w:szCs w:val="20"/>
              </w:rPr>
              <w:t>Phụ thuộc dung lượng</w:t>
            </w:r>
          </w:p>
        </w:tc>
      </w:tr>
      <w:tr w:rsidR="0031170A" w:rsidRPr="00DA0E8D" w14:paraId="62300E92" w14:textId="77777777">
        <w:trPr>
          <w:jc w:val="center"/>
        </w:trPr>
        <w:tc>
          <w:tcPr>
            <w:tcW w:w="2160" w:type="dxa"/>
          </w:tcPr>
          <w:p w14:paraId="1ED5E676" w14:textId="77777777" w:rsidR="0031170A" w:rsidRPr="00DA0E8D" w:rsidRDefault="00000000">
            <w:pPr>
              <w:rPr>
                <w:rFonts w:cs="Times New Roman"/>
                <w:sz w:val="22"/>
                <w:szCs w:val="20"/>
              </w:rPr>
            </w:pPr>
            <w:r w:rsidRPr="00DA0E8D">
              <w:rPr>
                <w:rFonts w:cs="Times New Roman"/>
                <w:sz w:val="20"/>
                <w:szCs w:val="20"/>
              </w:rPr>
              <w:t>Root Directory First Cluster</w:t>
            </w:r>
          </w:p>
        </w:tc>
        <w:tc>
          <w:tcPr>
            <w:tcW w:w="2160" w:type="dxa"/>
          </w:tcPr>
          <w:p w14:paraId="0EF6FCA2" w14:textId="77777777" w:rsidR="0031170A" w:rsidRPr="00DA0E8D" w:rsidRDefault="00000000">
            <w:pPr>
              <w:rPr>
                <w:rFonts w:cs="Times New Roman"/>
                <w:sz w:val="22"/>
                <w:szCs w:val="20"/>
              </w:rPr>
            </w:pPr>
            <w:r w:rsidRPr="00DA0E8D">
              <w:rPr>
                <w:rFonts w:cs="Times New Roman"/>
                <w:sz w:val="20"/>
                <w:szCs w:val="20"/>
              </w:rPr>
              <w:t>0x2C</w:t>
            </w:r>
          </w:p>
        </w:tc>
        <w:tc>
          <w:tcPr>
            <w:tcW w:w="2160" w:type="dxa"/>
          </w:tcPr>
          <w:p w14:paraId="34469C6F" w14:textId="77777777" w:rsidR="0031170A" w:rsidRPr="00DA0E8D" w:rsidRDefault="00000000">
            <w:pPr>
              <w:rPr>
                <w:rFonts w:cs="Times New Roman"/>
                <w:sz w:val="22"/>
                <w:szCs w:val="20"/>
              </w:rPr>
            </w:pPr>
            <w:r w:rsidRPr="00DA0E8D">
              <w:rPr>
                <w:rFonts w:cs="Times New Roman"/>
                <w:sz w:val="20"/>
                <w:szCs w:val="20"/>
              </w:rPr>
              <w:t>32 bits</w:t>
            </w:r>
          </w:p>
        </w:tc>
        <w:tc>
          <w:tcPr>
            <w:tcW w:w="2160" w:type="dxa"/>
          </w:tcPr>
          <w:p w14:paraId="13EC100A" w14:textId="77777777" w:rsidR="0031170A" w:rsidRPr="00DA0E8D" w:rsidRDefault="00000000">
            <w:pPr>
              <w:rPr>
                <w:rFonts w:cs="Times New Roman"/>
                <w:sz w:val="22"/>
                <w:szCs w:val="20"/>
              </w:rPr>
            </w:pPr>
            <w:r w:rsidRPr="00DA0E8D">
              <w:rPr>
                <w:rFonts w:cs="Times New Roman"/>
                <w:sz w:val="20"/>
                <w:szCs w:val="20"/>
              </w:rPr>
              <w:t>Thường là 0x00000002</w:t>
            </w:r>
          </w:p>
        </w:tc>
      </w:tr>
      <w:tr w:rsidR="0031170A" w:rsidRPr="00DA0E8D" w14:paraId="043D629E" w14:textId="77777777">
        <w:trPr>
          <w:jc w:val="center"/>
        </w:trPr>
        <w:tc>
          <w:tcPr>
            <w:tcW w:w="2160" w:type="dxa"/>
          </w:tcPr>
          <w:p w14:paraId="68ABE70E" w14:textId="77777777" w:rsidR="0031170A" w:rsidRPr="00DA0E8D" w:rsidRDefault="00000000">
            <w:pPr>
              <w:rPr>
                <w:rFonts w:cs="Times New Roman"/>
                <w:sz w:val="22"/>
                <w:szCs w:val="20"/>
              </w:rPr>
            </w:pPr>
            <w:r w:rsidRPr="00DA0E8D">
              <w:rPr>
                <w:rFonts w:cs="Times New Roman"/>
                <w:sz w:val="20"/>
                <w:szCs w:val="20"/>
              </w:rPr>
              <w:t>Signature</w:t>
            </w:r>
          </w:p>
        </w:tc>
        <w:tc>
          <w:tcPr>
            <w:tcW w:w="2160" w:type="dxa"/>
          </w:tcPr>
          <w:p w14:paraId="25CBF322" w14:textId="77777777" w:rsidR="0031170A" w:rsidRPr="00DA0E8D" w:rsidRDefault="00000000">
            <w:pPr>
              <w:rPr>
                <w:rFonts w:cs="Times New Roman"/>
                <w:sz w:val="22"/>
                <w:szCs w:val="20"/>
              </w:rPr>
            </w:pPr>
            <w:r w:rsidRPr="00DA0E8D">
              <w:rPr>
                <w:rFonts w:cs="Times New Roman"/>
                <w:sz w:val="20"/>
                <w:szCs w:val="20"/>
              </w:rPr>
              <w:t>0x1FE</w:t>
            </w:r>
          </w:p>
        </w:tc>
        <w:tc>
          <w:tcPr>
            <w:tcW w:w="2160" w:type="dxa"/>
          </w:tcPr>
          <w:p w14:paraId="1C3B1A2C" w14:textId="77777777" w:rsidR="0031170A" w:rsidRPr="00DA0E8D" w:rsidRDefault="00000000">
            <w:pPr>
              <w:rPr>
                <w:rFonts w:cs="Times New Roman"/>
                <w:sz w:val="22"/>
                <w:szCs w:val="20"/>
              </w:rPr>
            </w:pPr>
            <w:r w:rsidRPr="00DA0E8D">
              <w:rPr>
                <w:rFonts w:cs="Times New Roman"/>
                <w:sz w:val="20"/>
                <w:szCs w:val="20"/>
              </w:rPr>
              <w:t>16 bits</w:t>
            </w:r>
          </w:p>
        </w:tc>
        <w:tc>
          <w:tcPr>
            <w:tcW w:w="2160" w:type="dxa"/>
          </w:tcPr>
          <w:p w14:paraId="2267D404" w14:textId="77777777" w:rsidR="0031170A" w:rsidRPr="00DA0E8D" w:rsidRDefault="00000000" w:rsidP="003D0BF4">
            <w:pPr>
              <w:keepNext/>
              <w:rPr>
                <w:rFonts w:cs="Times New Roman"/>
                <w:sz w:val="22"/>
                <w:szCs w:val="20"/>
              </w:rPr>
            </w:pPr>
            <w:r w:rsidRPr="00DA0E8D">
              <w:rPr>
                <w:rFonts w:cs="Times New Roman"/>
                <w:sz w:val="20"/>
                <w:szCs w:val="20"/>
              </w:rPr>
              <w:t>Luôn là 0xAA55</w:t>
            </w:r>
          </w:p>
        </w:tc>
      </w:tr>
    </w:tbl>
    <w:p w14:paraId="6AA9B13F" w14:textId="6098BD5B" w:rsidR="003D0BF4" w:rsidRPr="003D0BF4" w:rsidRDefault="003D0BF4" w:rsidP="003D0BF4">
      <w:pPr>
        <w:pStyle w:val="Caption"/>
        <w:spacing w:line="360" w:lineRule="auto"/>
        <w:jc w:val="center"/>
      </w:pPr>
      <w:r>
        <w:t xml:space="preserve">Bảng </w:t>
      </w:r>
      <w:fldSimple w:instr=" SEQ Bảng \* ARABIC ">
        <w:r w:rsidR="006F6E66">
          <w:rPr>
            <w:noProof/>
          </w:rPr>
          <w:t>1</w:t>
        </w:r>
      </w:fldSimple>
      <w:r>
        <w:t xml:space="preserve">. Các thông số của </w:t>
      </w:r>
      <w:r w:rsidRPr="003D0BF4">
        <w:t>Volume ID (BPB)</w:t>
      </w:r>
    </w:p>
    <w:p w14:paraId="41FCED9D" w14:textId="538D64C9" w:rsidR="0031170A" w:rsidRPr="00DA0E8D" w:rsidRDefault="00000000">
      <w:pPr>
        <w:jc w:val="both"/>
        <w:rPr>
          <w:rFonts w:cs="Times New Roman"/>
          <w:sz w:val="22"/>
          <w:szCs w:val="20"/>
        </w:rPr>
      </w:pPr>
      <w:r w:rsidRPr="00DA0E8D">
        <w:rPr>
          <w:rFonts w:cs="Times New Roman"/>
          <w:szCs w:val="20"/>
        </w:rPr>
        <w:t>Bảng FAT hoạt động như một linked-list: FAT[cluster] = next_cluster. Mỗi thư mục cũng là một "file" chứa các record 32 byte mô tả các file/thư mục con bên trong.</w:t>
      </w:r>
    </w:p>
    <w:p w14:paraId="1F346BF1" w14:textId="77777777" w:rsidR="0031170A" w:rsidRPr="00BC656A" w:rsidRDefault="00000000" w:rsidP="00BC656A">
      <w:pPr>
        <w:pStyle w:val="Heading2"/>
      </w:pPr>
      <w:r w:rsidRPr="00BC656A">
        <w:t>2.4. Thư viện FatFs và tầng Disk I/O</w:t>
      </w:r>
    </w:p>
    <w:p w14:paraId="391DB01A" w14:textId="77777777" w:rsidR="0031170A" w:rsidRDefault="00000000">
      <w:pPr>
        <w:jc w:val="both"/>
        <w:rPr>
          <w:rFonts w:cs="Times New Roman"/>
          <w:szCs w:val="20"/>
        </w:rPr>
      </w:pPr>
      <w:r w:rsidRPr="00DA0E8D">
        <w:rPr>
          <w:rFonts w:cs="Times New Roman"/>
          <w:szCs w:val="20"/>
        </w:rPr>
        <w:t>FatFs là thư viện mã nguồn mở do ChaN phát triển, cho phép triển khai hệ thống file FAT trên các hệ thống nhúng, hoạt động độc lập với vi điều khiển, hệ điều hành và thiết bị lưu trữ.</w:t>
      </w:r>
    </w:p>
    <w:p w14:paraId="6A35CFE9" w14:textId="77777777" w:rsidR="003D0BF4" w:rsidRDefault="003D0BF4" w:rsidP="003D0BF4">
      <w:pPr>
        <w:keepNext/>
        <w:jc w:val="center"/>
      </w:pPr>
      <w:r>
        <w:rPr>
          <w:noProof/>
          <w:color w:val="000000"/>
          <w:sz w:val="22"/>
        </w:rPr>
        <w:drawing>
          <wp:inline distT="0" distB="0" distL="0" distR="0" wp14:anchorId="6F3899AE" wp14:editId="17DB04D6">
            <wp:extent cx="1550035" cy="1618615"/>
            <wp:effectExtent l="0" t="0" r="0" b="635"/>
            <wp:docPr id="1385404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50035" cy="1618615"/>
                    </a:xfrm>
                    <a:prstGeom prst="rect">
                      <a:avLst/>
                    </a:prstGeom>
                    <a:noFill/>
                    <a:ln>
                      <a:noFill/>
                    </a:ln>
                  </pic:spPr>
                </pic:pic>
              </a:graphicData>
            </a:graphic>
          </wp:inline>
        </w:drawing>
      </w:r>
      <w:r>
        <w:rPr>
          <w:noProof/>
          <w:color w:val="000000"/>
          <w:sz w:val="22"/>
        </w:rPr>
        <w:drawing>
          <wp:inline distT="0" distB="0" distL="0" distR="0" wp14:anchorId="6D49387B" wp14:editId="62627CE8">
            <wp:extent cx="1789430" cy="1598930"/>
            <wp:effectExtent l="0" t="0" r="1270" b="1270"/>
            <wp:docPr id="1071515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89430" cy="1598930"/>
                    </a:xfrm>
                    <a:prstGeom prst="rect">
                      <a:avLst/>
                    </a:prstGeom>
                    <a:noFill/>
                    <a:ln>
                      <a:noFill/>
                    </a:ln>
                  </pic:spPr>
                </pic:pic>
              </a:graphicData>
            </a:graphic>
          </wp:inline>
        </w:drawing>
      </w:r>
      <w:r>
        <w:rPr>
          <w:noProof/>
          <w:color w:val="000000"/>
          <w:sz w:val="22"/>
        </w:rPr>
        <w:drawing>
          <wp:inline distT="0" distB="0" distL="0" distR="0" wp14:anchorId="19800680" wp14:editId="471DB66F">
            <wp:extent cx="1799590" cy="1618615"/>
            <wp:effectExtent l="0" t="0" r="0" b="635"/>
            <wp:docPr id="2001596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9590" cy="1618615"/>
                    </a:xfrm>
                    <a:prstGeom prst="rect">
                      <a:avLst/>
                    </a:prstGeom>
                    <a:noFill/>
                    <a:ln>
                      <a:noFill/>
                    </a:ln>
                  </pic:spPr>
                </pic:pic>
              </a:graphicData>
            </a:graphic>
          </wp:inline>
        </w:drawing>
      </w:r>
    </w:p>
    <w:p w14:paraId="2070AC75" w14:textId="35C007CC" w:rsidR="003D0BF4" w:rsidRPr="00DA0E8D" w:rsidRDefault="003D0BF4" w:rsidP="003D0BF4">
      <w:pPr>
        <w:pStyle w:val="Caption"/>
        <w:spacing w:line="360" w:lineRule="auto"/>
        <w:jc w:val="center"/>
        <w:rPr>
          <w:rFonts w:cs="Times New Roman"/>
          <w:sz w:val="22"/>
          <w:szCs w:val="20"/>
        </w:rPr>
      </w:pPr>
      <w:r>
        <w:t xml:space="preserve">Hình </w:t>
      </w:r>
      <w:fldSimple w:instr=" SEQ Hình \* ARABIC ">
        <w:r w:rsidR="00BB0A52">
          <w:rPr>
            <w:noProof/>
          </w:rPr>
          <w:t>2</w:t>
        </w:r>
      </w:fldSimple>
      <w:r>
        <w:t xml:space="preserve">. </w:t>
      </w:r>
      <w:r w:rsidRPr="003D0BF4">
        <w:t>Sơ đồ kiến trúc phân lớp FatFs</w:t>
      </w:r>
    </w:p>
    <w:p w14:paraId="7F985742" w14:textId="77777777" w:rsidR="0031170A" w:rsidRPr="00DA0E8D" w:rsidRDefault="00000000">
      <w:pPr>
        <w:jc w:val="both"/>
        <w:rPr>
          <w:rFonts w:cs="Times New Roman"/>
          <w:sz w:val="22"/>
          <w:szCs w:val="20"/>
        </w:rPr>
      </w:pPr>
      <w:r w:rsidRPr="00DA0E8D">
        <w:rPr>
          <w:rFonts w:cs="Times New Roman"/>
          <w:szCs w:val="20"/>
        </w:rPr>
        <w:t>FatFs không trực tiếp điều khiển phần cứng, mà hoạt động thông qua 5 interface ở tầng Disk I/O mà người dùng phải tự triển khai:</w:t>
      </w:r>
    </w:p>
    <w:p w14:paraId="125873F1" w14:textId="77777777" w:rsidR="0031170A" w:rsidRPr="00DA0E8D" w:rsidRDefault="00000000">
      <w:pPr>
        <w:pStyle w:val="ListBullet"/>
        <w:ind w:left="720"/>
        <w:rPr>
          <w:rFonts w:cs="Times New Roman"/>
          <w:sz w:val="22"/>
          <w:szCs w:val="20"/>
        </w:rPr>
      </w:pPr>
      <w:r w:rsidRPr="00DA0E8D">
        <w:rPr>
          <w:rFonts w:cs="Times New Roman"/>
          <w:szCs w:val="20"/>
        </w:rPr>
        <w:t>disk_initialize() - Khởi tạo thiết bị lưu trữ.</w:t>
      </w:r>
    </w:p>
    <w:p w14:paraId="6664ACDB" w14:textId="77777777" w:rsidR="0031170A" w:rsidRPr="00DA0E8D" w:rsidRDefault="00000000">
      <w:pPr>
        <w:pStyle w:val="ListBullet"/>
        <w:ind w:left="720"/>
        <w:rPr>
          <w:rFonts w:cs="Times New Roman"/>
          <w:sz w:val="22"/>
          <w:szCs w:val="20"/>
        </w:rPr>
      </w:pPr>
      <w:r w:rsidRPr="00DA0E8D">
        <w:rPr>
          <w:rFonts w:cs="Times New Roman"/>
          <w:szCs w:val="20"/>
        </w:rPr>
        <w:t>disk_status() - Lấy trạng thái thiết bị.</w:t>
      </w:r>
    </w:p>
    <w:p w14:paraId="3F483243" w14:textId="77777777" w:rsidR="0031170A" w:rsidRPr="00DA0E8D" w:rsidRDefault="00000000">
      <w:pPr>
        <w:pStyle w:val="ListBullet"/>
        <w:ind w:left="720"/>
        <w:rPr>
          <w:rFonts w:cs="Times New Roman"/>
          <w:sz w:val="22"/>
          <w:szCs w:val="20"/>
        </w:rPr>
      </w:pPr>
      <w:r w:rsidRPr="00DA0E8D">
        <w:rPr>
          <w:rFonts w:cs="Times New Roman"/>
          <w:szCs w:val="20"/>
        </w:rPr>
        <w:t>disk_read() - Đọc sector dữ liệu.</w:t>
      </w:r>
    </w:p>
    <w:p w14:paraId="4FBD12F9" w14:textId="77777777" w:rsidR="0031170A" w:rsidRPr="00DA0E8D" w:rsidRDefault="00000000">
      <w:pPr>
        <w:pStyle w:val="ListBullet"/>
        <w:ind w:left="720"/>
        <w:rPr>
          <w:rFonts w:cs="Times New Roman"/>
          <w:sz w:val="22"/>
          <w:szCs w:val="20"/>
        </w:rPr>
      </w:pPr>
      <w:r w:rsidRPr="00DA0E8D">
        <w:rPr>
          <w:rFonts w:cs="Times New Roman"/>
          <w:szCs w:val="20"/>
        </w:rPr>
        <w:t>disk_write() - Ghi sector dữ liệu.</w:t>
      </w:r>
    </w:p>
    <w:p w14:paraId="238DC41C" w14:textId="77777777" w:rsidR="0031170A" w:rsidRPr="00DA0E8D" w:rsidRDefault="00000000">
      <w:pPr>
        <w:pStyle w:val="ListBullet"/>
        <w:ind w:left="720"/>
        <w:rPr>
          <w:rFonts w:cs="Times New Roman"/>
          <w:sz w:val="22"/>
          <w:szCs w:val="20"/>
        </w:rPr>
      </w:pPr>
      <w:r w:rsidRPr="00DA0E8D">
        <w:rPr>
          <w:rFonts w:cs="Times New Roman"/>
          <w:szCs w:val="20"/>
        </w:rPr>
        <w:t>disk_ioctl() - Các lệnh điều khiển đặc biệt (sync, lấy kích thước sector...).</w:t>
      </w:r>
    </w:p>
    <w:p w14:paraId="10A91DFF" w14:textId="77777777" w:rsidR="0031170A" w:rsidRPr="00BC656A" w:rsidRDefault="00000000" w:rsidP="00BC656A">
      <w:pPr>
        <w:pStyle w:val="Heading2"/>
      </w:pPr>
      <w:r w:rsidRPr="00BC656A">
        <w:lastRenderedPageBreak/>
        <w:t>2.5. Giao thức truyền nhận dữ liệu qua UART (Custom Protocol)</w:t>
      </w:r>
    </w:p>
    <w:p w14:paraId="42F07F7A" w14:textId="77777777" w:rsidR="0031170A" w:rsidRPr="00DA0E8D" w:rsidRDefault="00000000">
      <w:pPr>
        <w:jc w:val="both"/>
        <w:rPr>
          <w:rFonts w:cs="Times New Roman"/>
          <w:sz w:val="22"/>
          <w:szCs w:val="20"/>
        </w:rPr>
      </w:pPr>
      <w:r w:rsidRPr="00DA0E8D">
        <w:rPr>
          <w:rFonts w:cs="Times New Roman"/>
          <w:szCs w:val="20"/>
        </w:rPr>
        <w:t>Để PC và STM32 có thể trao đổi lệnh và dữ liệu một cách có cấu trúc và đáng tin cậy qua UART, một giao thức khung dữ liệu (Data Frame Protocol) được thiết kế riêng cho đề tài:</w:t>
      </w:r>
    </w:p>
    <w:tbl>
      <w:tblPr>
        <w:tblStyle w:val="TableGrid"/>
        <w:tblW w:w="0" w:type="auto"/>
        <w:jc w:val="center"/>
        <w:tblLook w:val="04A0" w:firstRow="1" w:lastRow="0" w:firstColumn="1" w:lastColumn="0" w:noHBand="0" w:noVBand="1"/>
      </w:tblPr>
      <w:tblGrid>
        <w:gridCol w:w="1790"/>
        <w:gridCol w:w="1832"/>
        <w:gridCol w:w="1728"/>
        <w:gridCol w:w="1925"/>
      </w:tblGrid>
      <w:tr w:rsidR="009750C6" w:rsidRPr="00DA0E8D" w14:paraId="2F21D249" w14:textId="77777777" w:rsidTr="009750C6">
        <w:trPr>
          <w:jc w:val="center"/>
        </w:trPr>
        <w:tc>
          <w:tcPr>
            <w:tcW w:w="1790" w:type="dxa"/>
          </w:tcPr>
          <w:p w14:paraId="1F573BDF" w14:textId="77777777" w:rsidR="009750C6" w:rsidRPr="00DA0E8D" w:rsidRDefault="009750C6">
            <w:pPr>
              <w:jc w:val="center"/>
              <w:rPr>
                <w:rFonts w:cs="Times New Roman"/>
                <w:sz w:val="22"/>
                <w:szCs w:val="20"/>
              </w:rPr>
            </w:pPr>
            <w:r w:rsidRPr="00DA0E8D">
              <w:rPr>
                <w:rFonts w:cs="Times New Roman"/>
                <w:b/>
                <w:sz w:val="20"/>
                <w:szCs w:val="20"/>
              </w:rPr>
              <w:t>Offset</w:t>
            </w:r>
          </w:p>
        </w:tc>
        <w:tc>
          <w:tcPr>
            <w:tcW w:w="1832" w:type="dxa"/>
          </w:tcPr>
          <w:p w14:paraId="70A0979A" w14:textId="77777777" w:rsidR="009750C6" w:rsidRPr="00DA0E8D" w:rsidRDefault="009750C6">
            <w:pPr>
              <w:jc w:val="center"/>
              <w:rPr>
                <w:rFonts w:cs="Times New Roman"/>
                <w:sz w:val="22"/>
                <w:szCs w:val="20"/>
              </w:rPr>
            </w:pPr>
            <w:r w:rsidRPr="00DA0E8D">
              <w:rPr>
                <w:rFonts w:cs="Times New Roman"/>
                <w:b/>
                <w:sz w:val="20"/>
                <w:szCs w:val="20"/>
              </w:rPr>
              <w:t>Trường</w:t>
            </w:r>
          </w:p>
        </w:tc>
        <w:tc>
          <w:tcPr>
            <w:tcW w:w="1728" w:type="dxa"/>
          </w:tcPr>
          <w:p w14:paraId="5BE4D49F" w14:textId="4E3A2B1A" w:rsidR="009750C6" w:rsidRPr="00DA0E8D" w:rsidRDefault="009750C6">
            <w:pPr>
              <w:jc w:val="center"/>
              <w:rPr>
                <w:rFonts w:cs="Times New Roman"/>
                <w:sz w:val="22"/>
                <w:szCs w:val="20"/>
              </w:rPr>
            </w:pPr>
            <w:r w:rsidRPr="00DA0E8D">
              <w:rPr>
                <w:rFonts w:cs="Times New Roman"/>
                <w:b/>
                <w:sz w:val="20"/>
                <w:szCs w:val="20"/>
              </w:rPr>
              <w:t>Kích thước</w:t>
            </w:r>
          </w:p>
        </w:tc>
        <w:tc>
          <w:tcPr>
            <w:tcW w:w="1925" w:type="dxa"/>
          </w:tcPr>
          <w:p w14:paraId="74BDC454" w14:textId="77777777" w:rsidR="009750C6" w:rsidRPr="00DA0E8D" w:rsidRDefault="009750C6">
            <w:pPr>
              <w:jc w:val="center"/>
              <w:rPr>
                <w:rFonts w:cs="Times New Roman"/>
                <w:sz w:val="22"/>
                <w:szCs w:val="20"/>
              </w:rPr>
            </w:pPr>
            <w:r w:rsidRPr="00DA0E8D">
              <w:rPr>
                <w:rFonts w:cs="Times New Roman"/>
                <w:b/>
                <w:sz w:val="20"/>
                <w:szCs w:val="20"/>
              </w:rPr>
              <w:t>Mô tả</w:t>
            </w:r>
          </w:p>
        </w:tc>
      </w:tr>
      <w:tr w:rsidR="009750C6" w:rsidRPr="00DA0E8D" w14:paraId="61EC26E6" w14:textId="77777777" w:rsidTr="009750C6">
        <w:trPr>
          <w:jc w:val="center"/>
        </w:trPr>
        <w:tc>
          <w:tcPr>
            <w:tcW w:w="1790" w:type="dxa"/>
          </w:tcPr>
          <w:p w14:paraId="3F8D1974" w14:textId="77777777" w:rsidR="009750C6" w:rsidRPr="00DA0E8D" w:rsidRDefault="009750C6">
            <w:pPr>
              <w:rPr>
                <w:rFonts w:cs="Times New Roman"/>
                <w:sz w:val="22"/>
                <w:szCs w:val="20"/>
              </w:rPr>
            </w:pPr>
            <w:r w:rsidRPr="00DA0E8D">
              <w:rPr>
                <w:rFonts w:cs="Times New Roman"/>
                <w:sz w:val="20"/>
                <w:szCs w:val="20"/>
              </w:rPr>
              <w:t>0x00</w:t>
            </w:r>
          </w:p>
        </w:tc>
        <w:tc>
          <w:tcPr>
            <w:tcW w:w="1832" w:type="dxa"/>
          </w:tcPr>
          <w:p w14:paraId="2316564D" w14:textId="77777777" w:rsidR="009750C6" w:rsidRPr="00DA0E8D" w:rsidRDefault="009750C6">
            <w:pPr>
              <w:rPr>
                <w:rFonts w:cs="Times New Roman"/>
                <w:sz w:val="22"/>
                <w:szCs w:val="20"/>
              </w:rPr>
            </w:pPr>
            <w:r w:rsidRPr="00DA0E8D">
              <w:rPr>
                <w:rFonts w:cs="Times New Roman"/>
                <w:sz w:val="20"/>
                <w:szCs w:val="20"/>
              </w:rPr>
              <w:t>Header</w:t>
            </w:r>
          </w:p>
        </w:tc>
        <w:tc>
          <w:tcPr>
            <w:tcW w:w="1728" w:type="dxa"/>
          </w:tcPr>
          <w:p w14:paraId="2AF995AD" w14:textId="5D767943" w:rsidR="009750C6" w:rsidRPr="00DA0E8D" w:rsidRDefault="009750C6">
            <w:pPr>
              <w:rPr>
                <w:rFonts w:cs="Times New Roman"/>
                <w:sz w:val="22"/>
                <w:szCs w:val="20"/>
              </w:rPr>
            </w:pPr>
            <w:r w:rsidRPr="00DA0E8D">
              <w:rPr>
                <w:rFonts w:cs="Times New Roman"/>
                <w:sz w:val="20"/>
                <w:szCs w:val="20"/>
              </w:rPr>
              <w:t>2 bytes</w:t>
            </w:r>
          </w:p>
        </w:tc>
        <w:tc>
          <w:tcPr>
            <w:tcW w:w="1925" w:type="dxa"/>
          </w:tcPr>
          <w:p w14:paraId="43EFCF2F" w14:textId="77777777" w:rsidR="009750C6" w:rsidRPr="00DA0E8D" w:rsidRDefault="009750C6">
            <w:pPr>
              <w:rPr>
                <w:rFonts w:cs="Times New Roman"/>
                <w:sz w:val="22"/>
                <w:szCs w:val="20"/>
              </w:rPr>
            </w:pPr>
            <w:r w:rsidRPr="00DA0E8D">
              <w:rPr>
                <w:rFonts w:cs="Times New Roman"/>
                <w:sz w:val="20"/>
                <w:szCs w:val="20"/>
              </w:rPr>
              <w:t>Cố định 0x55AA - Đánh dấu đầu khung</w:t>
            </w:r>
          </w:p>
        </w:tc>
      </w:tr>
      <w:tr w:rsidR="009750C6" w:rsidRPr="00DA0E8D" w14:paraId="216E3601" w14:textId="77777777" w:rsidTr="009750C6">
        <w:trPr>
          <w:jc w:val="center"/>
        </w:trPr>
        <w:tc>
          <w:tcPr>
            <w:tcW w:w="1790" w:type="dxa"/>
          </w:tcPr>
          <w:p w14:paraId="3B9D23D1" w14:textId="77777777" w:rsidR="009750C6" w:rsidRPr="00DA0E8D" w:rsidRDefault="009750C6">
            <w:pPr>
              <w:rPr>
                <w:rFonts w:cs="Times New Roman"/>
                <w:sz w:val="22"/>
                <w:szCs w:val="20"/>
              </w:rPr>
            </w:pPr>
            <w:r w:rsidRPr="00DA0E8D">
              <w:rPr>
                <w:rFonts w:cs="Times New Roman"/>
                <w:sz w:val="20"/>
                <w:szCs w:val="20"/>
              </w:rPr>
              <w:t>0x02</w:t>
            </w:r>
          </w:p>
        </w:tc>
        <w:tc>
          <w:tcPr>
            <w:tcW w:w="1832" w:type="dxa"/>
          </w:tcPr>
          <w:p w14:paraId="1673CFBC" w14:textId="77777777" w:rsidR="009750C6" w:rsidRPr="00DA0E8D" w:rsidRDefault="009750C6">
            <w:pPr>
              <w:rPr>
                <w:rFonts w:cs="Times New Roman"/>
                <w:sz w:val="22"/>
                <w:szCs w:val="20"/>
              </w:rPr>
            </w:pPr>
            <w:r w:rsidRPr="00DA0E8D">
              <w:rPr>
                <w:rFonts w:cs="Times New Roman"/>
                <w:sz w:val="20"/>
                <w:szCs w:val="20"/>
              </w:rPr>
              <w:t>Address</w:t>
            </w:r>
          </w:p>
        </w:tc>
        <w:tc>
          <w:tcPr>
            <w:tcW w:w="1728" w:type="dxa"/>
          </w:tcPr>
          <w:p w14:paraId="73F52BB9" w14:textId="798DC042" w:rsidR="009750C6" w:rsidRPr="00DA0E8D" w:rsidRDefault="009750C6">
            <w:pPr>
              <w:rPr>
                <w:rFonts w:cs="Times New Roman"/>
                <w:sz w:val="22"/>
                <w:szCs w:val="20"/>
              </w:rPr>
            </w:pPr>
            <w:r w:rsidRPr="00DA0E8D">
              <w:rPr>
                <w:rFonts w:cs="Times New Roman"/>
                <w:sz w:val="20"/>
                <w:szCs w:val="20"/>
              </w:rPr>
              <w:t>4 bytes</w:t>
            </w:r>
          </w:p>
        </w:tc>
        <w:tc>
          <w:tcPr>
            <w:tcW w:w="1925" w:type="dxa"/>
          </w:tcPr>
          <w:p w14:paraId="1F9B3C8A" w14:textId="77777777" w:rsidR="009750C6" w:rsidRPr="00DA0E8D" w:rsidRDefault="009750C6">
            <w:pPr>
              <w:rPr>
                <w:rFonts w:cs="Times New Roman"/>
                <w:sz w:val="22"/>
                <w:szCs w:val="20"/>
              </w:rPr>
            </w:pPr>
            <w:r w:rsidRPr="00DA0E8D">
              <w:rPr>
                <w:rFonts w:cs="Times New Roman"/>
                <w:sz w:val="20"/>
                <w:szCs w:val="20"/>
              </w:rPr>
              <w:t>Trường địa chỉ (mặc định 0xFFFFFFFF)</w:t>
            </w:r>
          </w:p>
        </w:tc>
      </w:tr>
      <w:tr w:rsidR="009750C6" w:rsidRPr="00DA0E8D" w14:paraId="02A003F4" w14:textId="77777777" w:rsidTr="009750C6">
        <w:trPr>
          <w:jc w:val="center"/>
        </w:trPr>
        <w:tc>
          <w:tcPr>
            <w:tcW w:w="1790" w:type="dxa"/>
          </w:tcPr>
          <w:p w14:paraId="1C1A7CDD" w14:textId="77777777" w:rsidR="009750C6" w:rsidRPr="00DA0E8D" w:rsidRDefault="009750C6">
            <w:pPr>
              <w:rPr>
                <w:rFonts w:cs="Times New Roman"/>
                <w:sz w:val="22"/>
                <w:szCs w:val="20"/>
              </w:rPr>
            </w:pPr>
            <w:r w:rsidRPr="00DA0E8D">
              <w:rPr>
                <w:rFonts w:cs="Times New Roman"/>
                <w:sz w:val="20"/>
                <w:szCs w:val="20"/>
              </w:rPr>
              <w:t>0x06</w:t>
            </w:r>
          </w:p>
        </w:tc>
        <w:tc>
          <w:tcPr>
            <w:tcW w:w="1832" w:type="dxa"/>
          </w:tcPr>
          <w:p w14:paraId="3F34DC1D" w14:textId="77777777" w:rsidR="009750C6" w:rsidRPr="00DA0E8D" w:rsidRDefault="009750C6">
            <w:pPr>
              <w:rPr>
                <w:rFonts w:cs="Times New Roman"/>
                <w:sz w:val="22"/>
                <w:szCs w:val="20"/>
              </w:rPr>
            </w:pPr>
            <w:r w:rsidRPr="00DA0E8D">
              <w:rPr>
                <w:rFonts w:cs="Times New Roman"/>
                <w:sz w:val="20"/>
                <w:szCs w:val="20"/>
              </w:rPr>
              <w:t>Packet ID</w:t>
            </w:r>
          </w:p>
        </w:tc>
        <w:tc>
          <w:tcPr>
            <w:tcW w:w="1728" w:type="dxa"/>
          </w:tcPr>
          <w:p w14:paraId="69ED165B" w14:textId="2DD85B03" w:rsidR="009750C6" w:rsidRPr="00DA0E8D" w:rsidRDefault="009750C6">
            <w:pPr>
              <w:rPr>
                <w:rFonts w:cs="Times New Roman"/>
                <w:sz w:val="22"/>
                <w:szCs w:val="20"/>
              </w:rPr>
            </w:pPr>
            <w:r w:rsidRPr="00DA0E8D">
              <w:rPr>
                <w:rFonts w:cs="Times New Roman"/>
                <w:sz w:val="20"/>
                <w:szCs w:val="20"/>
              </w:rPr>
              <w:t>1 byte</w:t>
            </w:r>
          </w:p>
        </w:tc>
        <w:tc>
          <w:tcPr>
            <w:tcW w:w="1925" w:type="dxa"/>
          </w:tcPr>
          <w:p w14:paraId="477F8862" w14:textId="77777777" w:rsidR="009750C6" w:rsidRPr="00DA0E8D" w:rsidRDefault="009750C6">
            <w:pPr>
              <w:rPr>
                <w:rFonts w:cs="Times New Roman"/>
                <w:sz w:val="22"/>
                <w:szCs w:val="20"/>
              </w:rPr>
            </w:pPr>
            <w:r w:rsidRPr="00DA0E8D">
              <w:rPr>
                <w:rFonts w:cs="Times New Roman"/>
                <w:sz w:val="20"/>
                <w:szCs w:val="20"/>
              </w:rPr>
              <w:t>Phân loại gói tin: CMD(0x01), DATA(0x02), ACK(0x07), END(0x08)</w:t>
            </w:r>
          </w:p>
        </w:tc>
      </w:tr>
      <w:tr w:rsidR="009750C6" w:rsidRPr="00DA0E8D" w14:paraId="25A700F2" w14:textId="77777777" w:rsidTr="009750C6">
        <w:trPr>
          <w:jc w:val="center"/>
        </w:trPr>
        <w:tc>
          <w:tcPr>
            <w:tcW w:w="1790" w:type="dxa"/>
          </w:tcPr>
          <w:p w14:paraId="4FC44DC7" w14:textId="77777777" w:rsidR="009750C6" w:rsidRPr="00DA0E8D" w:rsidRDefault="009750C6">
            <w:pPr>
              <w:rPr>
                <w:rFonts w:cs="Times New Roman"/>
                <w:sz w:val="22"/>
                <w:szCs w:val="20"/>
              </w:rPr>
            </w:pPr>
            <w:r w:rsidRPr="00DA0E8D">
              <w:rPr>
                <w:rFonts w:cs="Times New Roman"/>
                <w:sz w:val="20"/>
                <w:szCs w:val="20"/>
              </w:rPr>
              <w:t>0x07</w:t>
            </w:r>
          </w:p>
        </w:tc>
        <w:tc>
          <w:tcPr>
            <w:tcW w:w="1832" w:type="dxa"/>
          </w:tcPr>
          <w:p w14:paraId="38E8B698" w14:textId="77777777" w:rsidR="009750C6" w:rsidRPr="00DA0E8D" w:rsidRDefault="009750C6">
            <w:pPr>
              <w:rPr>
                <w:rFonts w:cs="Times New Roman"/>
                <w:sz w:val="22"/>
                <w:szCs w:val="20"/>
              </w:rPr>
            </w:pPr>
            <w:r w:rsidRPr="00DA0E8D">
              <w:rPr>
                <w:rFonts w:cs="Times New Roman"/>
                <w:sz w:val="20"/>
                <w:szCs w:val="20"/>
              </w:rPr>
              <w:t>Length</w:t>
            </w:r>
          </w:p>
        </w:tc>
        <w:tc>
          <w:tcPr>
            <w:tcW w:w="1728" w:type="dxa"/>
          </w:tcPr>
          <w:p w14:paraId="52B1B3E5" w14:textId="06E5B070" w:rsidR="009750C6" w:rsidRPr="00DA0E8D" w:rsidRDefault="009750C6">
            <w:pPr>
              <w:rPr>
                <w:rFonts w:cs="Times New Roman"/>
                <w:sz w:val="22"/>
                <w:szCs w:val="20"/>
              </w:rPr>
            </w:pPr>
            <w:r w:rsidRPr="00DA0E8D">
              <w:rPr>
                <w:rFonts w:cs="Times New Roman"/>
                <w:sz w:val="20"/>
                <w:szCs w:val="20"/>
              </w:rPr>
              <w:t>2 bytes</w:t>
            </w:r>
          </w:p>
        </w:tc>
        <w:tc>
          <w:tcPr>
            <w:tcW w:w="1925" w:type="dxa"/>
          </w:tcPr>
          <w:p w14:paraId="064F2765" w14:textId="77777777" w:rsidR="009750C6" w:rsidRPr="00DA0E8D" w:rsidRDefault="009750C6">
            <w:pPr>
              <w:rPr>
                <w:rFonts w:cs="Times New Roman"/>
                <w:sz w:val="22"/>
                <w:szCs w:val="20"/>
              </w:rPr>
            </w:pPr>
            <w:r w:rsidRPr="00DA0E8D">
              <w:rPr>
                <w:rFonts w:cs="Times New Roman"/>
                <w:sz w:val="20"/>
                <w:szCs w:val="20"/>
              </w:rPr>
              <w:t>Tổng byte: CMD + Payload + Checksum</w:t>
            </w:r>
          </w:p>
        </w:tc>
      </w:tr>
      <w:tr w:rsidR="009750C6" w:rsidRPr="00DA0E8D" w14:paraId="3ADAD518" w14:textId="77777777" w:rsidTr="009750C6">
        <w:trPr>
          <w:jc w:val="center"/>
        </w:trPr>
        <w:tc>
          <w:tcPr>
            <w:tcW w:w="1790" w:type="dxa"/>
          </w:tcPr>
          <w:p w14:paraId="12DC00AF" w14:textId="77777777" w:rsidR="009750C6" w:rsidRPr="00DA0E8D" w:rsidRDefault="009750C6">
            <w:pPr>
              <w:rPr>
                <w:rFonts w:cs="Times New Roman"/>
                <w:sz w:val="22"/>
                <w:szCs w:val="20"/>
              </w:rPr>
            </w:pPr>
            <w:r w:rsidRPr="00DA0E8D">
              <w:rPr>
                <w:rFonts w:cs="Times New Roman"/>
                <w:sz w:val="20"/>
                <w:szCs w:val="20"/>
              </w:rPr>
              <w:t>0x09</w:t>
            </w:r>
          </w:p>
        </w:tc>
        <w:tc>
          <w:tcPr>
            <w:tcW w:w="1832" w:type="dxa"/>
          </w:tcPr>
          <w:p w14:paraId="1D12F8F7" w14:textId="77777777" w:rsidR="009750C6" w:rsidRPr="00DA0E8D" w:rsidRDefault="009750C6">
            <w:pPr>
              <w:rPr>
                <w:rFonts w:cs="Times New Roman"/>
                <w:sz w:val="22"/>
                <w:szCs w:val="20"/>
              </w:rPr>
            </w:pPr>
            <w:r w:rsidRPr="00DA0E8D">
              <w:rPr>
                <w:rFonts w:cs="Times New Roman"/>
                <w:sz w:val="20"/>
                <w:szCs w:val="20"/>
              </w:rPr>
              <w:t>CMD Code</w:t>
            </w:r>
          </w:p>
        </w:tc>
        <w:tc>
          <w:tcPr>
            <w:tcW w:w="1728" w:type="dxa"/>
          </w:tcPr>
          <w:p w14:paraId="7BE5E8D4" w14:textId="24BA1EF0" w:rsidR="009750C6" w:rsidRPr="00DA0E8D" w:rsidRDefault="009750C6">
            <w:pPr>
              <w:rPr>
                <w:rFonts w:cs="Times New Roman"/>
                <w:sz w:val="22"/>
                <w:szCs w:val="20"/>
              </w:rPr>
            </w:pPr>
            <w:r w:rsidRPr="00DA0E8D">
              <w:rPr>
                <w:rFonts w:cs="Times New Roman"/>
                <w:sz w:val="20"/>
                <w:szCs w:val="20"/>
              </w:rPr>
              <w:t>1 byte</w:t>
            </w:r>
          </w:p>
        </w:tc>
        <w:tc>
          <w:tcPr>
            <w:tcW w:w="1925" w:type="dxa"/>
          </w:tcPr>
          <w:p w14:paraId="3E2209B2" w14:textId="77777777" w:rsidR="009750C6" w:rsidRPr="00DA0E8D" w:rsidRDefault="009750C6">
            <w:pPr>
              <w:rPr>
                <w:rFonts w:cs="Times New Roman"/>
                <w:sz w:val="22"/>
                <w:szCs w:val="20"/>
              </w:rPr>
            </w:pPr>
            <w:r w:rsidRPr="00DA0E8D">
              <w:rPr>
                <w:rFonts w:cs="Times New Roman"/>
                <w:sz w:val="20"/>
                <w:szCs w:val="20"/>
              </w:rPr>
              <w:t>Mã lệnh (VD: 0x10 = Lấy thông tin ổ đĩa)</w:t>
            </w:r>
          </w:p>
        </w:tc>
      </w:tr>
      <w:tr w:rsidR="009750C6" w:rsidRPr="00DA0E8D" w14:paraId="3B72F559" w14:textId="77777777" w:rsidTr="009750C6">
        <w:trPr>
          <w:jc w:val="center"/>
        </w:trPr>
        <w:tc>
          <w:tcPr>
            <w:tcW w:w="1790" w:type="dxa"/>
          </w:tcPr>
          <w:p w14:paraId="782DD4FA" w14:textId="77777777" w:rsidR="009750C6" w:rsidRPr="00DA0E8D" w:rsidRDefault="009750C6">
            <w:pPr>
              <w:rPr>
                <w:rFonts w:cs="Times New Roman"/>
                <w:sz w:val="22"/>
                <w:szCs w:val="20"/>
              </w:rPr>
            </w:pPr>
            <w:r w:rsidRPr="00DA0E8D">
              <w:rPr>
                <w:rFonts w:cs="Times New Roman"/>
                <w:sz w:val="20"/>
                <w:szCs w:val="20"/>
              </w:rPr>
              <w:t>0x0A</w:t>
            </w:r>
          </w:p>
        </w:tc>
        <w:tc>
          <w:tcPr>
            <w:tcW w:w="1832" w:type="dxa"/>
          </w:tcPr>
          <w:p w14:paraId="1150842B" w14:textId="77777777" w:rsidR="009750C6" w:rsidRPr="00DA0E8D" w:rsidRDefault="009750C6">
            <w:pPr>
              <w:rPr>
                <w:rFonts w:cs="Times New Roman"/>
                <w:sz w:val="22"/>
                <w:szCs w:val="20"/>
              </w:rPr>
            </w:pPr>
            <w:r w:rsidRPr="00DA0E8D">
              <w:rPr>
                <w:rFonts w:cs="Times New Roman"/>
                <w:sz w:val="20"/>
                <w:szCs w:val="20"/>
              </w:rPr>
              <w:t>Payload</w:t>
            </w:r>
          </w:p>
        </w:tc>
        <w:tc>
          <w:tcPr>
            <w:tcW w:w="1728" w:type="dxa"/>
          </w:tcPr>
          <w:p w14:paraId="58EB1726" w14:textId="579F212D" w:rsidR="009750C6" w:rsidRPr="00DA0E8D" w:rsidRDefault="009750C6">
            <w:pPr>
              <w:rPr>
                <w:rFonts w:cs="Times New Roman"/>
                <w:sz w:val="22"/>
                <w:szCs w:val="20"/>
              </w:rPr>
            </w:pPr>
            <w:r w:rsidRPr="00DA0E8D">
              <w:rPr>
                <w:rFonts w:cs="Times New Roman"/>
                <w:sz w:val="20"/>
                <w:szCs w:val="20"/>
              </w:rPr>
              <w:t>N bytes</w:t>
            </w:r>
          </w:p>
        </w:tc>
        <w:tc>
          <w:tcPr>
            <w:tcW w:w="1925" w:type="dxa"/>
          </w:tcPr>
          <w:p w14:paraId="4DE3E91E" w14:textId="77777777" w:rsidR="009750C6" w:rsidRPr="00DA0E8D" w:rsidRDefault="009750C6">
            <w:pPr>
              <w:rPr>
                <w:rFonts w:cs="Times New Roman"/>
                <w:sz w:val="22"/>
                <w:szCs w:val="20"/>
              </w:rPr>
            </w:pPr>
            <w:r w:rsidRPr="00DA0E8D">
              <w:rPr>
                <w:rFonts w:cs="Times New Roman"/>
                <w:sz w:val="20"/>
                <w:szCs w:val="20"/>
              </w:rPr>
              <w:t>Dữ liệu đi kèm (tối đa 1024 bytes)</w:t>
            </w:r>
          </w:p>
        </w:tc>
      </w:tr>
      <w:tr w:rsidR="009750C6" w:rsidRPr="00DA0E8D" w14:paraId="1FE06375" w14:textId="77777777" w:rsidTr="009750C6">
        <w:trPr>
          <w:jc w:val="center"/>
        </w:trPr>
        <w:tc>
          <w:tcPr>
            <w:tcW w:w="1790" w:type="dxa"/>
          </w:tcPr>
          <w:p w14:paraId="443B1BD1" w14:textId="77777777" w:rsidR="009750C6" w:rsidRPr="00DA0E8D" w:rsidRDefault="009750C6">
            <w:pPr>
              <w:rPr>
                <w:rFonts w:cs="Times New Roman"/>
                <w:sz w:val="22"/>
                <w:szCs w:val="20"/>
              </w:rPr>
            </w:pPr>
            <w:r w:rsidRPr="00DA0E8D">
              <w:rPr>
                <w:rFonts w:cs="Times New Roman"/>
                <w:sz w:val="20"/>
                <w:szCs w:val="20"/>
              </w:rPr>
              <w:t>0x0A+N</w:t>
            </w:r>
          </w:p>
        </w:tc>
        <w:tc>
          <w:tcPr>
            <w:tcW w:w="1832" w:type="dxa"/>
          </w:tcPr>
          <w:p w14:paraId="2AA6FB84" w14:textId="77777777" w:rsidR="009750C6" w:rsidRPr="00DA0E8D" w:rsidRDefault="009750C6">
            <w:pPr>
              <w:rPr>
                <w:rFonts w:cs="Times New Roman"/>
                <w:sz w:val="22"/>
                <w:szCs w:val="20"/>
              </w:rPr>
            </w:pPr>
            <w:r w:rsidRPr="00DA0E8D">
              <w:rPr>
                <w:rFonts w:cs="Times New Roman"/>
                <w:sz w:val="20"/>
                <w:szCs w:val="20"/>
              </w:rPr>
              <w:t>Checksum</w:t>
            </w:r>
          </w:p>
        </w:tc>
        <w:tc>
          <w:tcPr>
            <w:tcW w:w="1728" w:type="dxa"/>
          </w:tcPr>
          <w:p w14:paraId="630BC194" w14:textId="411B7815" w:rsidR="009750C6" w:rsidRPr="00DA0E8D" w:rsidRDefault="009750C6">
            <w:pPr>
              <w:rPr>
                <w:rFonts w:cs="Times New Roman"/>
                <w:sz w:val="22"/>
                <w:szCs w:val="20"/>
              </w:rPr>
            </w:pPr>
            <w:r w:rsidRPr="00DA0E8D">
              <w:rPr>
                <w:rFonts w:cs="Times New Roman"/>
                <w:sz w:val="20"/>
                <w:szCs w:val="20"/>
              </w:rPr>
              <w:t>2 bytes</w:t>
            </w:r>
          </w:p>
        </w:tc>
        <w:tc>
          <w:tcPr>
            <w:tcW w:w="1925" w:type="dxa"/>
          </w:tcPr>
          <w:p w14:paraId="550E47AC" w14:textId="77777777" w:rsidR="009750C6" w:rsidRPr="00DA0E8D" w:rsidRDefault="009750C6" w:rsidP="009750C6">
            <w:pPr>
              <w:keepNext/>
              <w:rPr>
                <w:rFonts w:cs="Times New Roman"/>
                <w:sz w:val="22"/>
                <w:szCs w:val="20"/>
              </w:rPr>
            </w:pPr>
            <w:r w:rsidRPr="00DA0E8D">
              <w:rPr>
                <w:rFonts w:cs="Times New Roman"/>
                <w:sz w:val="20"/>
                <w:szCs w:val="20"/>
              </w:rPr>
              <w:t>Tổng số học từ Packet ID đến hết Payload</w:t>
            </w:r>
          </w:p>
        </w:tc>
      </w:tr>
    </w:tbl>
    <w:p w14:paraId="5CBB030A" w14:textId="711B3DCF" w:rsidR="009750C6" w:rsidRDefault="009750C6" w:rsidP="009750C6">
      <w:pPr>
        <w:pStyle w:val="Caption"/>
        <w:spacing w:line="360" w:lineRule="auto"/>
        <w:jc w:val="center"/>
      </w:pPr>
      <w:r>
        <w:t xml:space="preserve">Bảng </w:t>
      </w:r>
      <w:fldSimple w:instr=" SEQ Bảng \* ARABIC ">
        <w:r w:rsidR="006F6E66">
          <w:rPr>
            <w:noProof/>
          </w:rPr>
          <w:t>2</w:t>
        </w:r>
      </w:fldSimple>
      <w:r>
        <w:t>. Sơ đồ cấu trúc khung dữ liệu (Data Frame) của giao thức UART</w:t>
      </w:r>
    </w:p>
    <w:p w14:paraId="0350A987" w14:textId="3432AF18" w:rsidR="0031170A" w:rsidRPr="00DA0E8D" w:rsidRDefault="00000000">
      <w:pPr>
        <w:jc w:val="both"/>
        <w:rPr>
          <w:rFonts w:cs="Times New Roman"/>
          <w:sz w:val="22"/>
          <w:szCs w:val="20"/>
        </w:rPr>
      </w:pPr>
      <w:r w:rsidRPr="00DA0E8D">
        <w:rPr>
          <w:rFonts w:cs="Times New Roman"/>
          <w:szCs w:val="20"/>
        </w:rPr>
        <w:t xml:space="preserve">Bộ mã lệnh (Command Dictionary) được chia thành </w:t>
      </w:r>
      <w:r w:rsidR="009750C6">
        <w:rPr>
          <w:rFonts w:cs="Times New Roman"/>
          <w:szCs w:val="20"/>
        </w:rPr>
        <w:t>các</w:t>
      </w:r>
      <w:r w:rsidRPr="00DA0E8D">
        <w:rPr>
          <w:rFonts w:cs="Times New Roman"/>
          <w:szCs w:val="20"/>
        </w:rPr>
        <w:t xml:space="preserve"> chức năng:</w:t>
      </w:r>
    </w:p>
    <w:tbl>
      <w:tblPr>
        <w:tblStyle w:val="TableGrid"/>
        <w:tblW w:w="0" w:type="auto"/>
        <w:jc w:val="center"/>
        <w:tblLook w:val="04A0" w:firstRow="1" w:lastRow="0" w:firstColumn="1" w:lastColumn="0" w:noHBand="0" w:noVBand="1"/>
      </w:tblPr>
      <w:tblGrid>
        <w:gridCol w:w="1659"/>
        <w:gridCol w:w="2105"/>
        <w:gridCol w:w="1622"/>
        <w:gridCol w:w="1850"/>
        <w:gridCol w:w="1620"/>
      </w:tblGrid>
      <w:tr w:rsidR="0031170A" w:rsidRPr="00DA0E8D" w14:paraId="2801501B" w14:textId="77777777">
        <w:trPr>
          <w:jc w:val="center"/>
        </w:trPr>
        <w:tc>
          <w:tcPr>
            <w:tcW w:w="1728" w:type="dxa"/>
          </w:tcPr>
          <w:p w14:paraId="488446EE" w14:textId="77777777" w:rsidR="0031170A" w:rsidRPr="00DA0E8D" w:rsidRDefault="00000000">
            <w:pPr>
              <w:jc w:val="center"/>
              <w:rPr>
                <w:rFonts w:cs="Times New Roman"/>
                <w:sz w:val="22"/>
                <w:szCs w:val="20"/>
              </w:rPr>
            </w:pPr>
            <w:r w:rsidRPr="00DA0E8D">
              <w:rPr>
                <w:rFonts w:cs="Times New Roman"/>
                <w:b/>
                <w:sz w:val="20"/>
                <w:szCs w:val="20"/>
              </w:rPr>
              <w:t>Nhóm</w:t>
            </w:r>
          </w:p>
        </w:tc>
        <w:tc>
          <w:tcPr>
            <w:tcW w:w="1728" w:type="dxa"/>
          </w:tcPr>
          <w:p w14:paraId="15A1FCB8" w14:textId="77777777" w:rsidR="0031170A" w:rsidRPr="00DA0E8D" w:rsidRDefault="00000000">
            <w:pPr>
              <w:jc w:val="center"/>
              <w:rPr>
                <w:rFonts w:cs="Times New Roman"/>
                <w:sz w:val="22"/>
                <w:szCs w:val="20"/>
              </w:rPr>
            </w:pPr>
            <w:r w:rsidRPr="00DA0E8D">
              <w:rPr>
                <w:rFonts w:cs="Times New Roman"/>
                <w:b/>
                <w:sz w:val="20"/>
                <w:szCs w:val="20"/>
              </w:rPr>
              <w:t>Lệnh từ PC</w:t>
            </w:r>
          </w:p>
        </w:tc>
        <w:tc>
          <w:tcPr>
            <w:tcW w:w="1728" w:type="dxa"/>
          </w:tcPr>
          <w:p w14:paraId="0268EAAD" w14:textId="77777777" w:rsidR="0031170A" w:rsidRPr="00DA0E8D" w:rsidRDefault="00000000">
            <w:pPr>
              <w:jc w:val="center"/>
              <w:rPr>
                <w:rFonts w:cs="Times New Roman"/>
                <w:sz w:val="22"/>
                <w:szCs w:val="20"/>
              </w:rPr>
            </w:pPr>
            <w:r w:rsidRPr="00DA0E8D">
              <w:rPr>
                <w:rFonts w:cs="Times New Roman"/>
                <w:b/>
                <w:sz w:val="20"/>
                <w:szCs w:val="20"/>
              </w:rPr>
              <w:t>CMD Code</w:t>
            </w:r>
          </w:p>
        </w:tc>
        <w:tc>
          <w:tcPr>
            <w:tcW w:w="1728" w:type="dxa"/>
          </w:tcPr>
          <w:p w14:paraId="0DFF9B6F" w14:textId="77777777" w:rsidR="0031170A" w:rsidRPr="00DA0E8D" w:rsidRDefault="00000000">
            <w:pPr>
              <w:jc w:val="center"/>
              <w:rPr>
                <w:rFonts w:cs="Times New Roman"/>
                <w:sz w:val="22"/>
                <w:szCs w:val="20"/>
              </w:rPr>
            </w:pPr>
            <w:r w:rsidRPr="00DA0E8D">
              <w:rPr>
                <w:rFonts w:cs="Times New Roman"/>
                <w:b/>
                <w:sz w:val="20"/>
                <w:szCs w:val="20"/>
              </w:rPr>
              <w:t>Phản hồi từ STM32</w:t>
            </w:r>
          </w:p>
        </w:tc>
        <w:tc>
          <w:tcPr>
            <w:tcW w:w="1728" w:type="dxa"/>
          </w:tcPr>
          <w:p w14:paraId="21FAA7BA" w14:textId="77777777" w:rsidR="0031170A" w:rsidRPr="00DA0E8D" w:rsidRDefault="00000000">
            <w:pPr>
              <w:jc w:val="center"/>
              <w:rPr>
                <w:rFonts w:cs="Times New Roman"/>
                <w:sz w:val="22"/>
                <w:szCs w:val="20"/>
              </w:rPr>
            </w:pPr>
            <w:r w:rsidRPr="00DA0E8D">
              <w:rPr>
                <w:rFonts w:cs="Times New Roman"/>
                <w:b/>
                <w:sz w:val="20"/>
                <w:szCs w:val="20"/>
              </w:rPr>
              <w:t>ACK Code</w:t>
            </w:r>
          </w:p>
        </w:tc>
      </w:tr>
      <w:tr w:rsidR="0031170A" w:rsidRPr="00DA0E8D" w14:paraId="42D888DB" w14:textId="77777777">
        <w:trPr>
          <w:jc w:val="center"/>
        </w:trPr>
        <w:tc>
          <w:tcPr>
            <w:tcW w:w="1728" w:type="dxa"/>
          </w:tcPr>
          <w:p w14:paraId="556AE4DD" w14:textId="77777777" w:rsidR="0031170A" w:rsidRPr="00DA0E8D" w:rsidRDefault="00000000">
            <w:pPr>
              <w:rPr>
                <w:rFonts w:cs="Times New Roman"/>
                <w:sz w:val="22"/>
                <w:szCs w:val="20"/>
              </w:rPr>
            </w:pPr>
            <w:r w:rsidRPr="00DA0E8D">
              <w:rPr>
                <w:rFonts w:cs="Times New Roman"/>
                <w:sz w:val="20"/>
                <w:szCs w:val="20"/>
              </w:rPr>
              <w:t>Hệ thống</w:t>
            </w:r>
          </w:p>
        </w:tc>
        <w:tc>
          <w:tcPr>
            <w:tcW w:w="1728" w:type="dxa"/>
          </w:tcPr>
          <w:p w14:paraId="00DACFF3" w14:textId="77777777" w:rsidR="0031170A" w:rsidRPr="00DA0E8D" w:rsidRDefault="00000000">
            <w:pPr>
              <w:rPr>
                <w:rFonts w:cs="Times New Roman"/>
                <w:sz w:val="22"/>
                <w:szCs w:val="20"/>
              </w:rPr>
            </w:pPr>
            <w:r w:rsidRPr="00DA0E8D">
              <w:rPr>
                <w:rFonts w:cs="Times New Roman"/>
                <w:sz w:val="20"/>
                <w:szCs w:val="20"/>
              </w:rPr>
              <w:t>PING</w:t>
            </w:r>
          </w:p>
        </w:tc>
        <w:tc>
          <w:tcPr>
            <w:tcW w:w="1728" w:type="dxa"/>
          </w:tcPr>
          <w:p w14:paraId="656852B3" w14:textId="77777777" w:rsidR="0031170A" w:rsidRPr="00DA0E8D" w:rsidRDefault="00000000">
            <w:pPr>
              <w:rPr>
                <w:rFonts w:cs="Times New Roman"/>
                <w:sz w:val="22"/>
                <w:szCs w:val="20"/>
              </w:rPr>
            </w:pPr>
            <w:r w:rsidRPr="00DA0E8D">
              <w:rPr>
                <w:rFonts w:cs="Times New Roman"/>
                <w:sz w:val="20"/>
                <w:szCs w:val="20"/>
              </w:rPr>
              <w:t>0x00</w:t>
            </w:r>
          </w:p>
        </w:tc>
        <w:tc>
          <w:tcPr>
            <w:tcW w:w="1728" w:type="dxa"/>
          </w:tcPr>
          <w:p w14:paraId="6E398A6C" w14:textId="77777777" w:rsidR="0031170A" w:rsidRPr="00DA0E8D" w:rsidRDefault="00000000">
            <w:pPr>
              <w:rPr>
                <w:rFonts w:cs="Times New Roman"/>
                <w:sz w:val="22"/>
                <w:szCs w:val="20"/>
              </w:rPr>
            </w:pPr>
            <w:r w:rsidRPr="00DA0E8D">
              <w:rPr>
                <w:rFonts w:cs="Times New Roman"/>
                <w:sz w:val="20"/>
                <w:szCs w:val="20"/>
              </w:rPr>
              <w:t>PONG</w:t>
            </w:r>
          </w:p>
        </w:tc>
        <w:tc>
          <w:tcPr>
            <w:tcW w:w="1728" w:type="dxa"/>
          </w:tcPr>
          <w:p w14:paraId="30803E08" w14:textId="77777777" w:rsidR="0031170A" w:rsidRPr="00DA0E8D" w:rsidRDefault="00000000">
            <w:pPr>
              <w:rPr>
                <w:rFonts w:cs="Times New Roman"/>
                <w:sz w:val="22"/>
                <w:szCs w:val="20"/>
              </w:rPr>
            </w:pPr>
            <w:r w:rsidRPr="00DA0E8D">
              <w:rPr>
                <w:rFonts w:cs="Times New Roman"/>
                <w:sz w:val="20"/>
                <w:szCs w:val="20"/>
              </w:rPr>
              <w:t>0x80</w:t>
            </w:r>
          </w:p>
        </w:tc>
      </w:tr>
      <w:tr w:rsidR="0031170A" w:rsidRPr="00DA0E8D" w14:paraId="24BC7883" w14:textId="77777777">
        <w:trPr>
          <w:jc w:val="center"/>
        </w:trPr>
        <w:tc>
          <w:tcPr>
            <w:tcW w:w="1728" w:type="dxa"/>
          </w:tcPr>
          <w:p w14:paraId="08070C22" w14:textId="77777777" w:rsidR="0031170A" w:rsidRPr="00DA0E8D" w:rsidRDefault="00000000">
            <w:pPr>
              <w:rPr>
                <w:rFonts w:cs="Times New Roman"/>
                <w:sz w:val="22"/>
                <w:szCs w:val="20"/>
              </w:rPr>
            </w:pPr>
            <w:r w:rsidRPr="00DA0E8D">
              <w:rPr>
                <w:rFonts w:cs="Times New Roman"/>
                <w:sz w:val="20"/>
                <w:szCs w:val="20"/>
              </w:rPr>
              <w:t>Thông tin ổ đĩa</w:t>
            </w:r>
          </w:p>
        </w:tc>
        <w:tc>
          <w:tcPr>
            <w:tcW w:w="1728" w:type="dxa"/>
          </w:tcPr>
          <w:p w14:paraId="11692E46" w14:textId="77777777" w:rsidR="0031170A" w:rsidRPr="00DA0E8D" w:rsidRDefault="00000000">
            <w:pPr>
              <w:rPr>
                <w:rFonts w:cs="Times New Roman"/>
                <w:sz w:val="22"/>
                <w:szCs w:val="20"/>
              </w:rPr>
            </w:pPr>
            <w:r w:rsidRPr="00DA0E8D">
              <w:rPr>
                <w:rFonts w:cs="Times New Roman"/>
                <w:sz w:val="20"/>
                <w:szCs w:val="20"/>
              </w:rPr>
              <w:t>GET_VOL_INFO</w:t>
            </w:r>
          </w:p>
        </w:tc>
        <w:tc>
          <w:tcPr>
            <w:tcW w:w="1728" w:type="dxa"/>
          </w:tcPr>
          <w:p w14:paraId="0B20F692" w14:textId="77777777" w:rsidR="0031170A" w:rsidRPr="00DA0E8D" w:rsidRDefault="00000000">
            <w:pPr>
              <w:rPr>
                <w:rFonts w:cs="Times New Roman"/>
                <w:sz w:val="22"/>
                <w:szCs w:val="20"/>
              </w:rPr>
            </w:pPr>
            <w:r w:rsidRPr="00DA0E8D">
              <w:rPr>
                <w:rFonts w:cs="Times New Roman"/>
                <w:sz w:val="20"/>
                <w:szCs w:val="20"/>
              </w:rPr>
              <w:t>0x10</w:t>
            </w:r>
          </w:p>
        </w:tc>
        <w:tc>
          <w:tcPr>
            <w:tcW w:w="1728" w:type="dxa"/>
          </w:tcPr>
          <w:p w14:paraId="0A9FE8ED" w14:textId="77777777" w:rsidR="0031170A" w:rsidRPr="00DA0E8D" w:rsidRDefault="00000000">
            <w:pPr>
              <w:rPr>
                <w:rFonts w:cs="Times New Roman"/>
                <w:sz w:val="22"/>
                <w:szCs w:val="20"/>
              </w:rPr>
            </w:pPr>
            <w:r w:rsidRPr="00DA0E8D">
              <w:rPr>
                <w:rFonts w:cs="Times New Roman"/>
                <w:sz w:val="20"/>
                <w:szCs w:val="20"/>
              </w:rPr>
              <w:t>VOL_INFO_ACK</w:t>
            </w:r>
          </w:p>
        </w:tc>
        <w:tc>
          <w:tcPr>
            <w:tcW w:w="1728" w:type="dxa"/>
          </w:tcPr>
          <w:p w14:paraId="33B7942E" w14:textId="77777777" w:rsidR="0031170A" w:rsidRPr="00DA0E8D" w:rsidRDefault="00000000">
            <w:pPr>
              <w:rPr>
                <w:rFonts w:cs="Times New Roman"/>
                <w:sz w:val="22"/>
                <w:szCs w:val="20"/>
              </w:rPr>
            </w:pPr>
            <w:r w:rsidRPr="00DA0E8D">
              <w:rPr>
                <w:rFonts w:cs="Times New Roman"/>
                <w:sz w:val="20"/>
                <w:szCs w:val="20"/>
              </w:rPr>
              <w:t>0xA0</w:t>
            </w:r>
          </w:p>
        </w:tc>
      </w:tr>
      <w:tr w:rsidR="0031170A" w:rsidRPr="00DA0E8D" w14:paraId="31FF1386" w14:textId="77777777">
        <w:trPr>
          <w:jc w:val="center"/>
        </w:trPr>
        <w:tc>
          <w:tcPr>
            <w:tcW w:w="1728" w:type="dxa"/>
          </w:tcPr>
          <w:p w14:paraId="6D67FE39" w14:textId="77777777" w:rsidR="0031170A" w:rsidRPr="00DA0E8D" w:rsidRDefault="00000000">
            <w:pPr>
              <w:rPr>
                <w:rFonts w:cs="Times New Roman"/>
                <w:sz w:val="22"/>
                <w:szCs w:val="20"/>
              </w:rPr>
            </w:pPr>
            <w:r w:rsidRPr="00DA0E8D">
              <w:rPr>
                <w:rFonts w:cs="Times New Roman"/>
                <w:sz w:val="20"/>
                <w:szCs w:val="20"/>
              </w:rPr>
              <w:lastRenderedPageBreak/>
              <w:t>Duyệt thư mục</w:t>
            </w:r>
          </w:p>
        </w:tc>
        <w:tc>
          <w:tcPr>
            <w:tcW w:w="1728" w:type="dxa"/>
          </w:tcPr>
          <w:p w14:paraId="4990B93B" w14:textId="77777777" w:rsidR="0031170A" w:rsidRPr="00DA0E8D" w:rsidRDefault="00000000">
            <w:pPr>
              <w:rPr>
                <w:rFonts w:cs="Times New Roman"/>
                <w:sz w:val="22"/>
                <w:szCs w:val="20"/>
              </w:rPr>
            </w:pPr>
            <w:r w:rsidRPr="00DA0E8D">
              <w:rPr>
                <w:rFonts w:cs="Times New Roman"/>
                <w:sz w:val="20"/>
                <w:szCs w:val="20"/>
              </w:rPr>
              <w:t>DIR_OPEN</w:t>
            </w:r>
          </w:p>
        </w:tc>
        <w:tc>
          <w:tcPr>
            <w:tcW w:w="1728" w:type="dxa"/>
          </w:tcPr>
          <w:p w14:paraId="501EF542" w14:textId="77777777" w:rsidR="0031170A" w:rsidRPr="00DA0E8D" w:rsidRDefault="00000000">
            <w:pPr>
              <w:rPr>
                <w:rFonts w:cs="Times New Roman"/>
                <w:sz w:val="22"/>
                <w:szCs w:val="20"/>
              </w:rPr>
            </w:pPr>
            <w:r w:rsidRPr="00DA0E8D">
              <w:rPr>
                <w:rFonts w:cs="Times New Roman"/>
                <w:sz w:val="20"/>
                <w:szCs w:val="20"/>
              </w:rPr>
              <w:t>0x11</w:t>
            </w:r>
          </w:p>
        </w:tc>
        <w:tc>
          <w:tcPr>
            <w:tcW w:w="1728" w:type="dxa"/>
          </w:tcPr>
          <w:p w14:paraId="4EB3C33C" w14:textId="77777777" w:rsidR="0031170A" w:rsidRPr="00DA0E8D" w:rsidRDefault="00000000">
            <w:pPr>
              <w:rPr>
                <w:rFonts w:cs="Times New Roman"/>
                <w:sz w:val="22"/>
                <w:szCs w:val="20"/>
              </w:rPr>
            </w:pPr>
            <w:r w:rsidRPr="00DA0E8D">
              <w:rPr>
                <w:rFonts w:cs="Times New Roman"/>
                <w:sz w:val="20"/>
                <w:szCs w:val="20"/>
              </w:rPr>
              <w:t>DIR_ENTRY_ACK / DIR_END_ACK</w:t>
            </w:r>
          </w:p>
        </w:tc>
        <w:tc>
          <w:tcPr>
            <w:tcW w:w="1728" w:type="dxa"/>
          </w:tcPr>
          <w:p w14:paraId="6155C1F7" w14:textId="77777777" w:rsidR="0031170A" w:rsidRPr="00DA0E8D" w:rsidRDefault="00000000">
            <w:pPr>
              <w:rPr>
                <w:rFonts w:cs="Times New Roman"/>
                <w:sz w:val="22"/>
                <w:szCs w:val="20"/>
              </w:rPr>
            </w:pPr>
            <w:r w:rsidRPr="00DA0E8D">
              <w:rPr>
                <w:rFonts w:cs="Times New Roman"/>
                <w:sz w:val="20"/>
                <w:szCs w:val="20"/>
              </w:rPr>
              <w:t>0xA1 / 0xA2</w:t>
            </w:r>
          </w:p>
        </w:tc>
      </w:tr>
      <w:tr w:rsidR="0031170A" w:rsidRPr="00DA0E8D" w14:paraId="59281403" w14:textId="77777777">
        <w:trPr>
          <w:jc w:val="center"/>
        </w:trPr>
        <w:tc>
          <w:tcPr>
            <w:tcW w:w="1728" w:type="dxa"/>
          </w:tcPr>
          <w:p w14:paraId="219CB9A6" w14:textId="77777777" w:rsidR="0031170A" w:rsidRPr="00DA0E8D" w:rsidRDefault="00000000">
            <w:pPr>
              <w:rPr>
                <w:rFonts w:cs="Times New Roman"/>
                <w:sz w:val="22"/>
                <w:szCs w:val="20"/>
              </w:rPr>
            </w:pPr>
            <w:r w:rsidRPr="00DA0E8D">
              <w:rPr>
                <w:rFonts w:cs="Times New Roman"/>
                <w:sz w:val="20"/>
                <w:szCs w:val="20"/>
              </w:rPr>
              <w:t>Quản lý file</w:t>
            </w:r>
          </w:p>
        </w:tc>
        <w:tc>
          <w:tcPr>
            <w:tcW w:w="1728" w:type="dxa"/>
          </w:tcPr>
          <w:p w14:paraId="148AD11A" w14:textId="77777777" w:rsidR="0031170A" w:rsidRPr="00DA0E8D" w:rsidRDefault="00000000">
            <w:pPr>
              <w:rPr>
                <w:rFonts w:cs="Times New Roman"/>
                <w:sz w:val="22"/>
                <w:szCs w:val="20"/>
              </w:rPr>
            </w:pPr>
            <w:r w:rsidRPr="00DA0E8D">
              <w:rPr>
                <w:rFonts w:cs="Times New Roman"/>
                <w:sz w:val="20"/>
                <w:szCs w:val="20"/>
              </w:rPr>
              <w:t>FILE_DELETE</w:t>
            </w:r>
          </w:p>
        </w:tc>
        <w:tc>
          <w:tcPr>
            <w:tcW w:w="1728" w:type="dxa"/>
          </w:tcPr>
          <w:p w14:paraId="2C8483F9" w14:textId="77777777" w:rsidR="0031170A" w:rsidRPr="00DA0E8D" w:rsidRDefault="00000000">
            <w:pPr>
              <w:rPr>
                <w:rFonts w:cs="Times New Roman"/>
                <w:sz w:val="22"/>
                <w:szCs w:val="20"/>
              </w:rPr>
            </w:pPr>
            <w:r w:rsidRPr="00DA0E8D">
              <w:rPr>
                <w:rFonts w:cs="Times New Roman"/>
                <w:sz w:val="20"/>
                <w:szCs w:val="20"/>
              </w:rPr>
              <w:t>0x12</w:t>
            </w:r>
          </w:p>
        </w:tc>
        <w:tc>
          <w:tcPr>
            <w:tcW w:w="1728" w:type="dxa"/>
          </w:tcPr>
          <w:p w14:paraId="72C7C3C4" w14:textId="77777777" w:rsidR="0031170A" w:rsidRPr="00DA0E8D" w:rsidRDefault="00000000">
            <w:pPr>
              <w:rPr>
                <w:rFonts w:cs="Times New Roman"/>
                <w:sz w:val="22"/>
                <w:szCs w:val="20"/>
              </w:rPr>
            </w:pPr>
            <w:r w:rsidRPr="00DA0E8D">
              <w:rPr>
                <w:rFonts w:cs="Times New Roman"/>
                <w:sz w:val="20"/>
                <w:szCs w:val="20"/>
              </w:rPr>
              <w:t>GENERIC_ACK</w:t>
            </w:r>
          </w:p>
        </w:tc>
        <w:tc>
          <w:tcPr>
            <w:tcW w:w="1728" w:type="dxa"/>
          </w:tcPr>
          <w:p w14:paraId="74AE2E03" w14:textId="77777777" w:rsidR="0031170A" w:rsidRPr="00DA0E8D" w:rsidRDefault="00000000">
            <w:pPr>
              <w:rPr>
                <w:rFonts w:cs="Times New Roman"/>
                <w:sz w:val="22"/>
                <w:szCs w:val="20"/>
              </w:rPr>
            </w:pPr>
            <w:r w:rsidRPr="00DA0E8D">
              <w:rPr>
                <w:rFonts w:cs="Times New Roman"/>
                <w:sz w:val="20"/>
                <w:szCs w:val="20"/>
              </w:rPr>
              <w:t>0xAF</w:t>
            </w:r>
          </w:p>
        </w:tc>
      </w:tr>
      <w:tr w:rsidR="0031170A" w:rsidRPr="00DA0E8D" w14:paraId="6C8321E7" w14:textId="77777777">
        <w:trPr>
          <w:jc w:val="center"/>
        </w:trPr>
        <w:tc>
          <w:tcPr>
            <w:tcW w:w="1728" w:type="dxa"/>
          </w:tcPr>
          <w:p w14:paraId="719498B8" w14:textId="77777777" w:rsidR="0031170A" w:rsidRPr="00DA0E8D" w:rsidRDefault="00000000">
            <w:pPr>
              <w:rPr>
                <w:rFonts w:cs="Times New Roman"/>
                <w:sz w:val="22"/>
                <w:szCs w:val="20"/>
              </w:rPr>
            </w:pPr>
            <w:r w:rsidRPr="00DA0E8D">
              <w:rPr>
                <w:rFonts w:cs="Times New Roman"/>
                <w:sz w:val="20"/>
                <w:szCs w:val="20"/>
              </w:rPr>
              <w:t>Quản lý file</w:t>
            </w:r>
          </w:p>
        </w:tc>
        <w:tc>
          <w:tcPr>
            <w:tcW w:w="1728" w:type="dxa"/>
          </w:tcPr>
          <w:p w14:paraId="6CB3BEAE" w14:textId="77777777" w:rsidR="0031170A" w:rsidRPr="00DA0E8D" w:rsidRDefault="00000000">
            <w:pPr>
              <w:rPr>
                <w:rFonts w:cs="Times New Roman"/>
                <w:sz w:val="22"/>
                <w:szCs w:val="20"/>
              </w:rPr>
            </w:pPr>
            <w:r w:rsidRPr="00DA0E8D">
              <w:rPr>
                <w:rFonts w:cs="Times New Roman"/>
                <w:sz w:val="20"/>
                <w:szCs w:val="20"/>
              </w:rPr>
              <w:t>DIR_CREATE</w:t>
            </w:r>
          </w:p>
        </w:tc>
        <w:tc>
          <w:tcPr>
            <w:tcW w:w="1728" w:type="dxa"/>
          </w:tcPr>
          <w:p w14:paraId="46A71285" w14:textId="77777777" w:rsidR="0031170A" w:rsidRPr="00DA0E8D" w:rsidRDefault="00000000">
            <w:pPr>
              <w:rPr>
                <w:rFonts w:cs="Times New Roman"/>
                <w:sz w:val="22"/>
                <w:szCs w:val="20"/>
              </w:rPr>
            </w:pPr>
            <w:r w:rsidRPr="00DA0E8D">
              <w:rPr>
                <w:rFonts w:cs="Times New Roman"/>
                <w:sz w:val="20"/>
                <w:szCs w:val="20"/>
              </w:rPr>
              <w:t>0x13</w:t>
            </w:r>
          </w:p>
        </w:tc>
        <w:tc>
          <w:tcPr>
            <w:tcW w:w="1728" w:type="dxa"/>
          </w:tcPr>
          <w:p w14:paraId="127E5528" w14:textId="77777777" w:rsidR="0031170A" w:rsidRPr="00DA0E8D" w:rsidRDefault="00000000">
            <w:pPr>
              <w:rPr>
                <w:rFonts w:cs="Times New Roman"/>
                <w:sz w:val="22"/>
                <w:szCs w:val="20"/>
              </w:rPr>
            </w:pPr>
            <w:r w:rsidRPr="00DA0E8D">
              <w:rPr>
                <w:rFonts w:cs="Times New Roman"/>
                <w:sz w:val="20"/>
                <w:szCs w:val="20"/>
              </w:rPr>
              <w:t>GENERIC_ACK</w:t>
            </w:r>
          </w:p>
        </w:tc>
        <w:tc>
          <w:tcPr>
            <w:tcW w:w="1728" w:type="dxa"/>
          </w:tcPr>
          <w:p w14:paraId="13959508" w14:textId="77777777" w:rsidR="0031170A" w:rsidRPr="00DA0E8D" w:rsidRDefault="00000000">
            <w:pPr>
              <w:rPr>
                <w:rFonts w:cs="Times New Roman"/>
                <w:sz w:val="22"/>
                <w:szCs w:val="20"/>
              </w:rPr>
            </w:pPr>
            <w:r w:rsidRPr="00DA0E8D">
              <w:rPr>
                <w:rFonts w:cs="Times New Roman"/>
                <w:sz w:val="20"/>
                <w:szCs w:val="20"/>
              </w:rPr>
              <w:t>0xAF</w:t>
            </w:r>
          </w:p>
        </w:tc>
      </w:tr>
      <w:tr w:rsidR="0031170A" w:rsidRPr="00DA0E8D" w14:paraId="5E8667B2" w14:textId="77777777">
        <w:trPr>
          <w:jc w:val="center"/>
        </w:trPr>
        <w:tc>
          <w:tcPr>
            <w:tcW w:w="1728" w:type="dxa"/>
          </w:tcPr>
          <w:p w14:paraId="7DB89E7D" w14:textId="77777777" w:rsidR="0031170A" w:rsidRPr="00DA0E8D" w:rsidRDefault="00000000">
            <w:pPr>
              <w:rPr>
                <w:rFonts w:cs="Times New Roman"/>
                <w:sz w:val="22"/>
                <w:szCs w:val="20"/>
              </w:rPr>
            </w:pPr>
            <w:r w:rsidRPr="00DA0E8D">
              <w:rPr>
                <w:rFonts w:cs="Times New Roman"/>
                <w:sz w:val="20"/>
                <w:szCs w:val="20"/>
              </w:rPr>
              <w:t>Download (SD-&gt;PC)</w:t>
            </w:r>
          </w:p>
        </w:tc>
        <w:tc>
          <w:tcPr>
            <w:tcW w:w="1728" w:type="dxa"/>
          </w:tcPr>
          <w:p w14:paraId="2EA5201E" w14:textId="77777777" w:rsidR="0031170A" w:rsidRPr="00DA0E8D" w:rsidRDefault="00000000">
            <w:pPr>
              <w:rPr>
                <w:rFonts w:cs="Times New Roman"/>
                <w:sz w:val="22"/>
                <w:szCs w:val="20"/>
              </w:rPr>
            </w:pPr>
            <w:r w:rsidRPr="00DA0E8D">
              <w:rPr>
                <w:rFonts w:cs="Times New Roman"/>
                <w:sz w:val="20"/>
                <w:szCs w:val="20"/>
              </w:rPr>
              <w:t>FILE_READ_REQ</w:t>
            </w:r>
          </w:p>
        </w:tc>
        <w:tc>
          <w:tcPr>
            <w:tcW w:w="1728" w:type="dxa"/>
          </w:tcPr>
          <w:p w14:paraId="0FCDD85F" w14:textId="77777777" w:rsidR="0031170A" w:rsidRPr="00DA0E8D" w:rsidRDefault="00000000">
            <w:pPr>
              <w:rPr>
                <w:rFonts w:cs="Times New Roman"/>
                <w:sz w:val="22"/>
                <w:szCs w:val="20"/>
              </w:rPr>
            </w:pPr>
            <w:r w:rsidRPr="00DA0E8D">
              <w:rPr>
                <w:rFonts w:cs="Times New Roman"/>
                <w:sz w:val="20"/>
                <w:szCs w:val="20"/>
              </w:rPr>
              <w:t>0x03</w:t>
            </w:r>
          </w:p>
        </w:tc>
        <w:tc>
          <w:tcPr>
            <w:tcW w:w="1728" w:type="dxa"/>
          </w:tcPr>
          <w:p w14:paraId="66F27433" w14:textId="77777777" w:rsidR="0031170A" w:rsidRPr="00DA0E8D" w:rsidRDefault="00000000">
            <w:pPr>
              <w:rPr>
                <w:rFonts w:cs="Times New Roman"/>
                <w:sz w:val="22"/>
                <w:szCs w:val="20"/>
              </w:rPr>
            </w:pPr>
            <w:r w:rsidRPr="00DA0E8D">
              <w:rPr>
                <w:rFonts w:cs="Times New Roman"/>
                <w:sz w:val="20"/>
                <w:szCs w:val="20"/>
              </w:rPr>
              <w:t>START_ACK -&gt; DATA_CHUNK -&gt; END_ACK</w:t>
            </w:r>
          </w:p>
        </w:tc>
        <w:tc>
          <w:tcPr>
            <w:tcW w:w="1728" w:type="dxa"/>
          </w:tcPr>
          <w:p w14:paraId="7E60B180" w14:textId="77777777" w:rsidR="0031170A" w:rsidRPr="00DA0E8D" w:rsidRDefault="00000000">
            <w:pPr>
              <w:rPr>
                <w:rFonts w:cs="Times New Roman"/>
                <w:sz w:val="22"/>
                <w:szCs w:val="20"/>
              </w:rPr>
            </w:pPr>
            <w:r w:rsidRPr="00DA0E8D">
              <w:rPr>
                <w:rFonts w:cs="Times New Roman"/>
                <w:sz w:val="20"/>
                <w:szCs w:val="20"/>
              </w:rPr>
              <w:t>0xA3 -&gt; 0x90 -&gt; 0xA4</w:t>
            </w:r>
          </w:p>
        </w:tc>
      </w:tr>
      <w:tr w:rsidR="0031170A" w:rsidRPr="00DA0E8D" w14:paraId="0156F396" w14:textId="77777777">
        <w:trPr>
          <w:jc w:val="center"/>
        </w:trPr>
        <w:tc>
          <w:tcPr>
            <w:tcW w:w="1728" w:type="dxa"/>
          </w:tcPr>
          <w:p w14:paraId="6544FC97" w14:textId="77777777" w:rsidR="0031170A" w:rsidRPr="00DA0E8D" w:rsidRDefault="00000000">
            <w:pPr>
              <w:rPr>
                <w:rFonts w:cs="Times New Roman"/>
                <w:sz w:val="22"/>
                <w:szCs w:val="20"/>
              </w:rPr>
            </w:pPr>
            <w:r w:rsidRPr="00DA0E8D">
              <w:rPr>
                <w:rFonts w:cs="Times New Roman"/>
                <w:sz w:val="20"/>
                <w:szCs w:val="20"/>
              </w:rPr>
              <w:t>Upload (PC-&gt;SD)</w:t>
            </w:r>
          </w:p>
        </w:tc>
        <w:tc>
          <w:tcPr>
            <w:tcW w:w="1728" w:type="dxa"/>
          </w:tcPr>
          <w:p w14:paraId="229B2066" w14:textId="77777777" w:rsidR="0031170A" w:rsidRPr="00DA0E8D" w:rsidRDefault="00000000">
            <w:pPr>
              <w:rPr>
                <w:rFonts w:cs="Times New Roman"/>
                <w:sz w:val="22"/>
                <w:szCs w:val="20"/>
              </w:rPr>
            </w:pPr>
            <w:r w:rsidRPr="00DA0E8D">
              <w:rPr>
                <w:rFonts w:cs="Times New Roman"/>
                <w:sz w:val="20"/>
                <w:szCs w:val="20"/>
              </w:rPr>
              <w:t>FILE_WRITE_START</w:t>
            </w:r>
          </w:p>
        </w:tc>
        <w:tc>
          <w:tcPr>
            <w:tcW w:w="1728" w:type="dxa"/>
          </w:tcPr>
          <w:p w14:paraId="34369FFA" w14:textId="77777777" w:rsidR="0031170A" w:rsidRPr="00DA0E8D" w:rsidRDefault="00000000">
            <w:pPr>
              <w:rPr>
                <w:rFonts w:cs="Times New Roman"/>
                <w:sz w:val="22"/>
                <w:szCs w:val="20"/>
              </w:rPr>
            </w:pPr>
            <w:r w:rsidRPr="00DA0E8D">
              <w:rPr>
                <w:rFonts w:cs="Times New Roman"/>
                <w:sz w:val="20"/>
                <w:szCs w:val="20"/>
              </w:rPr>
              <w:t>0x14</w:t>
            </w:r>
          </w:p>
        </w:tc>
        <w:tc>
          <w:tcPr>
            <w:tcW w:w="1728" w:type="dxa"/>
          </w:tcPr>
          <w:p w14:paraId="2EA41921" w14:textId="77777777" w:rsidR="0031170A" w:rsidRPr="00DA0E8D" w:rsidRDefault="00000000">
            <w:pPr>
              <w:rPr>
                <w:rFonts w:cs="Times New Roman"/>
                <w:sz w:val="22"/>
                <w:szCs w:val="20"/>
              </w:rPr>
            </w:pPr>
            <w:r w:rsidRPr="00DA0E8D">
              <w:rPr>
                <w:rFonts w:cs="Times New Roman"/>
                <w:sz w:val="20"/>
                <w:szCs w:val="20"/>
              </w:rPr>
              <w:t>GENERIC_ACK</w:t>
            </w:r>
          </w:p>
        </w:tc>
        <w:tc>
          <w:tcPr>
            <w:tcW w:w="1728" w:type="dxa"/>
          </w:tcPr>
          <w:p w14:paraId="6864E2A0" w14:textId="77777777" w:rsidR="0031170A" w:rsidRPr="00DA0E8D" w:rsidRDefault="00000000">
            <w:pPr>
              <w:rPr>
                <w:rFonts w:cs="Times New Roman"/>
                <w:sz w:val="22"/>
                <w:szCs w:val="20"/>
              </w:rPr>
            </w:pPr>
            <w:r w:rsidRPr="00DA0E8D">
              <w:rPr>
                <w:rFonts w:cs="Times New Roman"/>
                <w:sz w:val="20"/>
                <w:szCs w:val="20"/>
              </w:rPr>
              <w:t>0xAF</w:t>
            </w:r>
          </w:p>
        </w:tc>
      </w:tr>
      <w:tr w:rsidR="0031170A" w:rsidRPr="00DA0E8D" w14:paraId="6EF8802D" w14:textId="77777777">
        <w:trPr>
          <w:jc w:val="center"/>
        </w:trPr>
        <w:tc>
          <w:tcPr>
            <w:tcW w:w="1728" w:type="dxa"/>
          </w:tcPr>
          <w:p w14:paraId="7FCB84B3" w14:textId="77777777" w:rsidR="0031170A" w:rsidRPr="00DA0E8D" w:rsidRDefault="00000000">
            <w:pPr>
              <w:rPr>
                <w:rFonts w:cs="Times New Roman"/>
                <w:sz w:val="22"/>
                <w:szCs w:val="20"/>
              </w:rPr>
            </w:pPr>
            <w:r w:rsidRPr="00DA0E8D">
              <w:rPr>
                <w:rFonts w:cs="Times New Roman"/>
                <w:sz w:val="20"/>
                <w:szCs w:val="20"/>
              </w:rPr>
              <w:t>Upload (PC-&gt;SD)</w:t>
            </w:r>
          </w:p>
        </w:tc>
        <w:tc>
          <w:tcPr>
            <w:tcW w:w="1728" w:type="dxa"/>
          </w:tcPr>
          <w:p w14:paraId="3DAEC49C" w14:textId="77777777" w:rsidR="0031170A" w:rsidRPr="00DA0E8D" w:rsidRDefault="00000000">
            <w:pPr>
              <w:rPr>
                <w:rFonts w:cs="Times New Roman"/>
                <w:sz w:val="22"/>
                <w:szCs w:val="20"/>
              </w:rPr>
            </w:pPr>
            <w:r w:rsidRPr="00DA0E8D">
              <w:rPr>
                <w:rFonts w:cs="Times New Roman"/>
                <w:sz w:val="20"/>
                <w:szCs w:val="20"/>
              </w:rPr>
              <w:t>FILE_WRITE_DATA</w:t>
            </w:r>
          </w:p>
        </w:tc>
        <w:tc>
          <w:tcPr>
            <w:tcW w:w="1728" w:type="dxa"/>
          </w:tcPr>
          <w:p w14:paraId="74B9642B" w14:textId="77777777" w:rsidR="0031170A" w:rsidRPr="00DA0E8D" w:rsidRDefault="00000000">
            <w:pPr>
              <w:rPr>
                <w:rFonts w:cs="Times New Roman"/>
                <w:sz w:val="22"/>
                <w:szCs w:val="20"/>
              </w:rPr>
            </w:pPr>
            <w:r w:rsidRPr="00DA0E8D">
              <w:rPr>
                <w:rFonts w:cs="Times New Roman"/>
                <w:sz w:val="20"/>
                <w:szCs w:val="20"/>
              </w:rPr>
              <w:t>0x15</w:t>
            </w:r>
          </w:p>
        </w:tc>
        <w:tc>
          <w:tcPr>
            <w:tcW w:w="1728" w:type="dxa"/>
          </w:tcPr>
          <w:p w14:paraId="0744BB1D" w14:textId="77777777" w:rsidR="0031170A" w:rsidRPr="00DA0E8D" w:rsidRDefault="00000000">
            <w:pPr>
              <w:rPr>
                <w:rFonts w:cs="Times New Roman"/>
                <w:sz w:val="22"/>
                <w:szCs w:val="20"/>
              </w:rPr>
            </w:pPr>
            <w:r w:rsidRPr="00DA0E8D">
              <w:rPr>
                <w:rFonts w:cs="Times New Roman"/>
                <w:sz w:val="20"/>
                <w:szCs w:val="20"/>
              </w:rPr>
              <w:t>GENERIC_ACK</w:t>
            </w:r>
          </w:p>
        </w:tc>
        <w:tc>
          <w:tcPr>
            <w:tcW w:w="1728" w:type="dxa"/>
          </w:tcPr>
          <w:p w14:paraId="72CAF3D1" w14:textId="77777777" w:rsidR="0031170A" w:rsidRPr="00DA0E8D" w:rsidRDefault="00000000">
            <w:pPr>
              <w:rPr>
                <w:rFonts w:cs="Times New Roman"/>
                <w:sz w:val="22"/>
                <w:szCs w:val="20"/>
              </w:rPr>
            </w:pPr>
            <w:r w:rsidRPr="00DA0E8D">
              <w:rPr>
                <w:rFonts w:cs="Times New Roman"/>
                <w:sz w:val="20"/>
                <w:szCs w:val="20"/>
              </w:rPr>
              <w:t>0xAF</w:t>
            </w:r>
          </w:p>
        </w:tc>
      </w:tr>
      <w:tr w:rsidR="0031170A" w:rsidRPr="00DA0E8D" w14:paraId="32A60A00" w14:textId="77777777">
        <w:trPr>
          <w:jc w:val="center"/>
        </w:trPr>
        <w:tc>
          <w:tcPr>
            <w:tcW w:w="1728" w:type="dxa"/>
          </w:tcPr>
          <w:p w14:paraId="4E5A23E0" w14:textId="77777777" w:rsidR="0031170A" w:rsidRPr="00DA0E8D" w:rsidRDefault="00000000">
            <w:pPr>
              <w:rPr>
                <w:rFonts w:cs="Times New Roman"/>
                <w:sz w:val="22"/>
                <w:szCs w:val="20"/>
              </w:rPr>
            </w:pPr>
            <w:r w:rsidRPr="00DA0E8D">
              <w:rPr>
                <w:rFonts w:cs="Times New Roman"/>
                <w:sz w:val="20"/>
                <w:szCs w:val="20"/>
              </w:rPr>
              <w:t>Upload (PC-&gt;SD)</w:t>
            </w:r>
          </w:p>
        </w:tc>
        <w:tc>
          <w:tcPr>
            <w:tcW w:w="1728" w:type="dxa"/>
          </w:tcPr>
          <w:p w14:paraId="731F2702" w14:textId="77777777" w:rsidR="0031170A" w:rsidRPr="00DA0E8D" w:rsidRDefault="00000000">
            <w:pPr>
              <w:rPr>
                <w:rFonts w:cs="Times New Roman"/>
                <w:sz w:val="22"/>
                <w:szCs w:val="20"/>
              </w:rPr>
            </w:pPr>
            <w:r w:rsidRPr="00DA0E8D">
              <w:rPr>
                <w:rFonts w:cs="Times New Roman"/>
                <w:sz w:val="20"/>
                <w:szCs w:val="20"/>
              </w:rPr>
              <w:t>FILE_WRITE_END</w:t>
            </w:r>
          </w:p>
        </w:tc>
        <w:tc>
          <w:tcPr>
            <w:tcW w:w="1728" w:type="dxa"/>
          </w:tcPr>
          <w:p w14:paraId="0D286161" w14:textId="77777777" w:rsidR="0031170A" w:rsidRPr="00DA0E8D" w:rsidRDefault="00000000">
            <w:pPr>
              <w:rPr>
                <w:rFonts w:cs="Times New Roman"/>
                <w:sz w:val="22"/>
                <w:szCs w:val="20"/>
              </w:rPr>
            </w:pPr>
            <w:r w:rsidRPr="00DA0E8D">
              <w:rPr>
                <w:rFonts w:cs="Times New Roman"/>
                <w:sz w:val="20"/>
                <w:szCs w:val="20"/>
              </w:rPr>
              <w:t>0x16</w:t>
            </w:r>
          </w:p>
        </w:tc>
        <w:tc>
          <w:tcPr>
            <w:tcW w:w="1728" w:type="dxa"/>
          </w:tcPr>
          <w:p w14:paraId="612C7E35" w14:textId="77777777" w:rsidR="0031170A" w:rsidRPr="00DA0E8D" w:rsidRDefault="00000000">
            <w:pPr>
              <w:rPr>
                <w:rFonts w:cs="Times New Roman"/>
                <w:sz w:val="22"/>
                <w:szCs w:val="20"/>
              </w:rPr>
            </w:pPr>
            <w:r w:rsidRPr="00DA0E8D">
              <w:rPr>
                <w:rFonts w:cs="Times New Roman"/>
                <w:sz w:val="20"/>
                <w:szCs w:val="20"/>
              </w:rPr>
              <w:t>GENERIC_ACK</w:t>
            </w:r>
          </w:p>
        </w:tc>
        <w:tc>
          <w:tcPr>
            <w:tcW w:w="1728" w:type="dxa"/>
          </w:tcPr>
          <w:p w14:paraId="02F2AB66" w14:textId="77777777" w:rsidR="0031170A" w:rsidRPr="00DA0E8D" w:rsidRDefault="00000000">
            <w:pPr>
              <w:rPr>
                <w:rFonts w:cs="Times New Roman"/>
                <w:sz w:val="22"/>
                <w:szCs w:val="20"/>
              </w:rPr>
            </w:pPr>
            <w:r w:rsidRPr="00DA0E8D">
              <w:rPr>
                <w:rFonts w:cs="Times New Roman"/>
                <w:sz w:val="20"/>
                <w:szCs w:val="20"/>
              </w:rPr>
              <w:t>0xAF</w:t>
            </w:r>
          </w:p>
        </w:tc>
      </w:tr>
      <w:tr w:rsidR="0031170A" w:rsidRPr="00DA0E8D" w14:paraId="33FCDABE" w14:textId="77777777">
        <w:trPr>
          <w:jc w:val="center"/>
        </w:trPr>
        <w:tc>
          <w:tcPr>
            <w:tcW w:w="1728" w:type="dxa"/>
          </w:tcPr>
          <w:p w14:paraId="26DA6058" w14:textId="77777777" w:rsidR="0031170A" w:rsidRPr="00DA0E8D" w:rsidRDefault="00000000">
            <w:pPr>
              <w:rPr>
                <w:rFonts w:cs="Times New Roman"/>
                <w:sz w:val="22"/>
                <w:szCs w:val="20"/>
              </w:rPr>
            </w:pPr>
            <w:r w:rsidRPr="00DA0E8D">
              <w:rPr>
                <w:rFonts w:cs="Times New Roman"/>
                <w:sz w:val="20"/>
                <w:szCs w:val="20"/>
              </w:rPr>
              <w:t>Trạng thái UI</w:t>
            </w:r>
          </w:p>
        </w:tc>
        <w:tc>
          <w:tcPr>
            <w:tcW w:w="1728" w:type="dxa"/>
          </w:tcPr>
          <w:p w14:paraId="22AEDF3F" w14:textId="77777777" w:rsidR="0031170A" w:rsidRPr="00DA0E8D" w:rsidRDefault="00000000">
            <w:pPr>
              <w:rPr>
                <w:rFonts w:cs="Times New Roman"/>
                <w:sz w:val="22"/>
                <w:szCs w:val="20"/>
              </w:rPr>
            </w:pPr>
            <w:r w:rsidRPr="00DA0E8D">
              <w:rPr>
                <w:rFonts w:cs="Times New Roman"/>
                <w:sz w:val="20"/>
                <w:szCs w:val="20"/>
              </w:rPr>
              <w:t>GET_UI_STATUS</w:t>
            </w:r>
          </w:p>
        </w:tc>
        <w:tc>
          <w:tcPr>
            <w:tcW w:w="1728" w:type="dxa"/>
          </w:tcPr>
          <w:p w14:paraId="29B72E1C" w14:textId="77777777" w:rsidR="0031170A" w:rsidRPr="00DA0E8D" w:rsidRDefault="00000000">
            <w:pPr>
              <w:rPr>
                <w:rFonts w:cs="Times New Roman"/>
                <w:sz w:val="22"/>
                <w:szCs w:val="20"/>
              </w:rPr>
            </w:pPr>
            <w:r w:rsidRPr="00DA0E8D">
              <w:rPr>
                <w:rFonts w:cs="Times New Roman"/>
                <w:sz w:val="20"/>
                <w:szCs w:val="20"/>
              </w:rPr>
              <w:t>0x50</w:t>
            </w:r>
          </w:p>
        </w:tc>
        <w:tc>
          <w:tcPr>
            <w:tcW w:w="1728" w:type="dxa"/>
          </w:tcPr>
          <w:p w14:paraId="7370A0D1" w14:textId="77777777" w:rsidR="0031170A" w:rsidRPr="00DA0E8D" w:rsidRDefault="00000000">
            <w:pPr>
              <w:rPr>
                <w:rFonts w:cs="Times New Roman"/>
                <w:sz w:val="22"/>
                <w:szCs w:val="20"/>
              </w:rPr>
            </w:pPr>
            <w:r w:rsidRPr="00DA0E8D">
              <w:rPr>
                <w:rFonts w:cs="Times New Roman"/>
                <w:sz w:val="20"/>
                <w:szCs w:val="20"/>
              </w:rPr>
              <w:t>UI_STATUS_ACK</w:t>
            </w:r>
          </w:p>
        </w:tc>
        <w:tc>
          <w:tcPr>
            <w:tcW w:w="1728" w:type="dxa"/>
          </w:tcPr>
          <w:p w14:paraId="42D6580E" w14:textId="77777777" w:rsidR="0031170A" w:rsidRPr="00DA0E8D" w:rsidRDefault="00000000" w:rsidP="009750C6">
            <w:pPr>
              <w:keepNext/>
              <w:rPr>
                <w:rFonts w:cs="Times New Roman"/>
                <w:sz w:val="22"/>
                <w:szCs w:val="20"/>
              </w:rPr>
            </w:pPr>
            <w:r w:rsidRPr="00DA0E8D">
              <w:rPr>
                <w:rFonts w:cs="Times New Roman"/>
                <w:sz w:val="20"/>
                <w:szCs w:val="20"/>
              </w:rPr>
              <w:t>0xB0</w:t>
            </w:r>
          </w:p>
        </w:tc>
      </w:tr>
    </w:tbl>
    <w:p w14:paraId="2D1463C9" w14:textId="17792945" w:rsidR="009750C6" w:rsidRDefault="009750C6" w:rsidP="009750C6">
      <w:pPr>
        <w:pStyle w:val="Caption"/>
        <w:spacing w:line="360" w:lineRule="auto"/>
        <w:jc w:val="center"/>
      </w:pPr>
      <w:r>
        <w:t xml:space="preserve">Bảng </w:t>
      </w:r>
      <w:fldSimple w:instr=" SEQ Bảng \* ARABIC ">
        <w:r w:rsidR="006F6E66">
          <w:rPr>
            <w:noProof/>
          </w:rPr>
          <w:t>3</w:t>
        </w:r>
      </w:fldSimple>
      <w:r>
        <w:t>. Chi tiết các mã lệnh chức năng</w:t>
      </w:r>
    </w:p>
    <w:p w14:paraId="3D43A193" w14:textId="7360A86C" w:rsidR="0031170A" w:rsidRPr="009750C6" w:rsidRDefault="00000000" w:rsidP="009750C6">
      <w:pPr>
        <w:pStyle w:val="Heading1"/>
        <w:rPr>
          <w:sz w:val="22"/>
          <w:szCs w:val="20"/>
        </w:rPr>
      </w:pPr>
      <w:r w:rsidRPr="00DA0E8D">
        <w:t>III. THIẾT KẾ VÀ XÂY DỰNG HỆ THỐNG</w:t>
      </w:r>
    </w:p>
    <w:p w14:paraId="669A4E6E" w14:textId="77777777" w:rsidR="0031170A" w:rsidRPr="00BB0A52" w:rsidRDefault="00000000" w:rsidP="00BB0A52">
      <w:pPr>
        <w:pStyle w:val="Heading2"/>
      </w:pPr>
      <w:r w:rsidRPr="00BB0A52">
        <w:t>3.1. Sơ đồ khối tổng thể hệ thống</w:t>
      </w:r>
    </w:p>
    <w:p w14:paraId="08D4F2C6" w14:textId="3539DC65" w:rsidR="00BB0A52" w:rsidRDefault="00BB0A52">
      <w:pPr>
        <w:jc w:val="both"/>
        <w:rPr>
          <w:rFonts w:cs="Times New Roman"/>
          <w:szCs w:val="20"/>
        </w:rPr>
      </w:pPr>
      <w:r>
        <w:rPr>
          <w:noProof/>
        </w:rPr>
        <mc:AlternateContent>
          <mc:Choice Requires="wps">
            <w:drawing>
              <wp:anchor distT="0" distB="0" distL="114300" distR="114300" simplePos="0" relativeHeight="251661824" behindDoc="0" locked="0" layoutInCell="1" allowOverlap="1" wp14:anchorId="649EF329" wp14:editId="312C8AA0">
                <wp:simplePos x="0" y="0"/>
                <wp:positionH relativeFrom="column">
                  <wp:posOffset>635</wp:posOffset>
                </wp:positionH>
                <wp:positionV relativeFrom="paragraph">
                  <wp:posOffset>2736850</wp:posOffset>
                </wp:positionV>
                <wp:extent cx="5486400" cy="251460"/>
                <wp:effectExtent l="0" t="0" r="0" b="3810"/>
                <wp:wrapTopAndBottom/>
                <wp:docPr id="495621048" name="Text Box 1"/>
                <wp:cNvGraphicFramePr/>
                <a:graphic xmlns:a="http://schemas.openxmlformats.org/drawingml/2006/main">
                  <a:graphicData uri="http://schemas.microsoft.com/office/word/2010/wordprocessingShape">
                    <wps:wsp>
                      <wps:cNvSpPr txBox="1"/>
                      <wps:spPr>
                        <a:xfrm>
                          <a:off x="0" y="0"/>
                          <a:ext cx="5486400" cy="251460"/>
                        </a:xfrm>
                        <a:prstGeom prst="rect">
                          <a:avLst/>
                        </a:prstGeom>
                        <a:solidFill>
                          <a:prstClr val="white"/>
                        </a:solidFill>
                        <a:ln>
                          <a:noFill/>
                        </a:ln>
                      </wps:spPr>
                      <wps:txbx>
                        <w:txbxContent>
                          <w:p w14:paraId="7F7C51FF" w14:textId="77777777" w:rsidR="00BB0A52" w:rsidRPr="004819D7" w:rsidRDefault="00BB0A52" w:rsidP="00BB0A52">
                            <w:pPr>
                              <w:pStyle w:val="Caption"/>
                              <w:spacing w:line="360" w:lineRule="auto"/>
                              <w:jc w:val="center"/>
                              <w:rPr>
                                <w:rFonts w:cs="Times New Roman"/>
                                <w:noProof/>
                                <w:sz w:val="22"/>
                                <w:szCs w:val="20"/>
                              </w:rPr>
                            </w:pPr>
                            <w:r>
                              <w:t xml:space="preserve">Hình </w:t>
                            </w:r>
                            <w:r>
                              <w:fldChar w:fldCharType="begin"/>
                            </w:r>
                            <w:r>
                              <w:instrText xml:space="preserve"> SEQ Hình \* ARABIC </w:instrText>
                            </w:r>
                            <w:r>
                              <w:fldChar w:fldCharType="separate"/>
                            </w:r>
                            <w:r>
                              <w:rPr>
                                <w:noProof/>
                              </w:rPr>
                              <w:t>3</w:t>
                            </w:r>
                            <w:r>
                              <w:fldChar w:fldCharType="end"/>
                            </w:r>
                            <w:r>
                              <w:t>. Sơ đồ khối hệ thống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649EF329" id="_x0000_s1027" type="#_x0000_t202" style="position:absolute;left:0;text-align:left;margin-left:.05pt;margin-top:215.5pt;width:6in;height:19.8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" stroked="f">
                <v:textbox style="mso-fit-shape-to-text:t" inset="0,0,0,0">
                  <w:txbxContent>
                    <w:p w14:paraId="7F7C51FF" w14:textId="77777777" w:rsidR="00BB0A52" w:rsidRPr="004819D7" w:rsidRDefault="00BB0A52" w:rsidP="00BB0A52">
                      <w:pPr>
                        <w:pStyle w:val="Caption"/>
                        <w:spacing w:line="360" w:lineRule="auto"/>
                        <w:jc w:val="center"/>
                        <w:rPr>
                          <w:rFonts w:cs="Times New Roman"/>
                          <w:noProof/>
                          <w:sz w:val="22"/>
                          <w:szCs w:val="20"/>
                        </w:rPr>
                      </w:pPr>
                      <w:r>
                        <w:t xml:space="preserve">Hình </w:t>
                      </w:r>
                      <w:r>
                        <w:fldChar w:fldCharType="begin"/>
                      </w:r>
                      <w:r>
                        <w:instrText xml:space="preserve"> SEQ Hình \* ARABIC </w:instrText>
                      </w:r>
                      <w:r>
                        <w:fldChar w:fldCharType="separate"/>
                      </w:r>
                      <w:r>
                        <w:rPr>
                          <w:noProof/>
                        </w:rPr>
                        <w:t>3</w:t>
                      </w:r>
                      <w:r>
                        <w:fldChar w:fldCharType="end"/>
                      </w:r>
                      <w:r>
                        <w:t>. Sơ đồ khối hệ thống</w:t>
                      </w:r>
                    </w:p>
                  </w:txbxContent>
                </v:textbox>
                <w10:wrap type="topAndBottom"/>
              </v:shape>
            </w:pict>
          </mc:Fallback>
        </mc:AlternateContent>
      </w:r>
      <w:r>
        <w:rPr>
          <w:rFonts w:cs="Times New Roman"/>
          <w:noProof/>
          <w:szCs w:val="20"/>
        </w:rPr>
        <w:drawing>
          <wp:anchor distT="0" distB="0" distL="114300" distR="114300" simplePos="0" relativeHeight="251664896" behindDoc="0" locked="0" layoutInCell="1" allowOverlap="1" wp14:anchorId="3F7351BB" wp14:editId="3DD8E5C2">
            <wp:simplePos x="0" y="0"/>
            <wp:positionH relativeFrom="column">
              <wp:posOffset>0</wp:posOffset>
            </wp:positionH>
            <wp:positionV relativeFrom="paragraph">
              <wp:posOffset>645965</wp:posOffset>
            </wp:positionV>
            <wp:extent cx="5486400" cy="2062480"/>
            <wp:effectExtent l="0" t="0" r="0" b="0"/>
            <wp:wrapTopAndBottom/>
            <wp:docPr id="7814519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51976" name="Picture 781451976"/>
                    <pic:cNvPicPr/>
                  </pic:nvPicPr>
                  <pic:blipFill>
                    <a:blip r:embed="rId12"/>
                    <a:stretch>
                      <a:fillRect/>
                    </a:stretch>
                  </pic:blipFill>
                  <pic:spPr>
                    <a:xfrm>
                      <a:off x="0" y="0"/>
                      <a:ext cx="5486400" cy="2062480"/>
                    </a:xfrm>
                    <a:prstGeom prst="rect">
                      <a:avLst/>
                    </a:prstGeom>
                  </pic:spPr>
                </pic:pic>
              </a:graphicData>
            </a:graphic>
          </wp:anchor>
        </w:drawing>
      </w:r>
      <w:r w:rsidR="00000000" w:rsidRPr="00DA0E8D">
        <w:rPr>
          <w:rFonts w:cs="Times New Roman"/>
          <w:szCs w:val="20"/>
        </w:rPr>
        <w:t>Hệ thống gồm hai khối chính: Khối vi điều khiển STM32 (Firmware) và Khối phần mềm trên PC (PC SD Explorer), giao tiếp với nhau qua cổng UART/COM.</w:t>
      </w:r>
    </w:p>
    <w:p w14:paraId="4AEBD516" w14:textId="77777777" w:rsidR="00BB0A52" w:rsidRDefault="00BB0A52">
      <w:pPr>
        <w:jc w:val="both"/>
        <w:rPr>
          <w:rFonts w:cs="Times New Roman"/>
          <w:szCs w:val="20"/>
        </w:rPr>
      </w:pPr>
    </w:p>
    <w:p w14:paraId="4E056807" w14:textId="738B87F6" w:rsidR="0031170A" w:rsidRPr="00BB0A52" w:rsidRDefault="00000000">
      <w:pPr>
        <w:jc w:val="both"/>
        <w:rPr>
          <w:rFonts w:cs="Times New Roman"/>
          <w:szCs w:val="20"/>
        </w:rPr>
      </w:pPr>
      <w:r w:rsidRPr="00DA0E8D">
        <w:rPr>
          <w:rFonts w:cs="Times New Roman"/>
          <w:szCs w:val="20"/>
        </w:rPr>
        <w:t>Trong đó:</w:t>
      </w:r>
    </w:p>
    <w:p w14:paraId="126A1452" w14:textId="77777777" w:rsidR="00BB0A52" w:rsidRPr="00BB0A52" w:rsidRDefault="00000000" w:rsidP="00EE6097">
      <w:pPr>
        <w:pStyle w:val="ListBullet"/>
        <w:ind w:left="720"/>
        <w:rPr>
          <w:rFonts w:cs="Times New Roman"/>
          <w:sz w:val="22"/>
          <w:szCs w:val="20"/>
        </w:rPr>
      </w:pPr>
      <w:r w:rsidRPr="00BB0A52">
        <w:rPr>
          <w:rFonts w:cs="Times New Roman"/>
          <w:szCs w:val="20"/>
        </w:rPr>
        <w:t>Kit STM32F429I-DISCO đóng vai trò trung tâm: giao tiếp với thẻ SD qua SPI+DMA, nhận lệnh từ PC qua UART+DMA, hiển thị trạng thái hệ thống lên màn hình TFT LCD 2.4" tích hợp trên board.</w:t>
      </w:r>
    </w:p>
    <w:p w14:paraId="57587703" w14:textId="443DD03A" w:rsidR="0031170A" w:rsidRPr="00BB0A52" w:rsidRDefault="00000000" w:rsidP="00EE6097">
      <w:pPr>
        <w:pStyle w:val="ListBullet"/>
        <w:ind w:left="720"/>
        <w:rPr>
          <w:rFonts w:cs="Times New Roman"/>
          <w:sz w:val="22"/>
          <w:szCs w:val="20"/>
        </w:rPr>
      </w:pPr>
      <w:r w:rsidRPr="00BB0A52">
        <w:rPr>
          <w:rFonts w:cs="Times New Roman"/>
          <w:szCs w:val="20"/>
        </w:rPr>
        <w:t>PC chạy phần mềm PC SD Explorer (Python/PyQt5), gửi các lệnh điều khiển qua cổng COM và nhận phản hồi để hiển thị giao diện File Explorer trực quan cho người dùng.</w:t>
      </w:r>
    </w:p>
    <w:p w14:paraId="77DAA599" w14:textId="77777777" w:rsidR="0031170A" w:rsidRPr="00BB0A52" w:rsidRDefault="00000000" w:rsidP="00BB0A52">
      <w:pPr>
        <w:pStyle w:val="Heading2"/>
      </w:pPr>
      <w:r w:rsidRPr="00BB0A52">
        <w:t>3.2. Thiết kế phần cứng</w:t>
      </w:r>
    </w:p>
    <w:p w14:paraId="1A0FD3EC" w14:textId="77777777" w:rsidR="0031170A" w:rsidRPr="00DA0E8D" w:rsidRDefault="00000000">
      <w:pPr>
        <w:jc w:val="both"/>
        <w:rPr>
          <w:rFonts w:cs="Times New Roman"/>
          <w:sz w:val="22"/>
          <w:szCs w:val="20"/>
        </w:rPr>
      </w:pPr>
      <w:r w:rsidRPr="00DA0E8D">
        <w:rPr>
          <w:rFonts w:cs="Times New Roman"/>
          <w:szCs w:val="20"/>
        </w:rPr>
        <w:t>Đề tài sử dụng Kit phát triển STM32F429I-DISCO với các đặc điểm chính:</w:t>
      </w:r>
    </w:p>
    <w:p w14:paraId="6C41C997" w14:textId="77777777" w:rsidR="0031170A" w:rsidRPr="00DA0E8D" w:rsidRDefault="00000000">
      <w:pPr>
        <w:pStyle w:val="ListBullet"/>
        <w:ind w:left="720"/>
        <w:rPr>
          <w:rFonts w:cs="Times New Roman"/>
          <w:sz w:val="22"/>
          <w:szCs w:val="20"/>
        </w:rPr>
      </w:pPr>
      <w:r w:rsidRPr="00DA0E8D">
        <w:rPr>
          <w:rFonts w:cs="Times New Roman"/>
          <w:szCs w:val="20"/>
        </w:rPr>
        <w:t>Vi điều khiển: STM32F429ZIT6, lõi ARM Cortex-M4, xung nhịp tối đa 180 MHz, 2MB Flash, 256KB SRAM.</w:t>
      </w:r>
    </w:p>
    <w:p w14:paraId="32DFA349" w14:textId="77777777" w:rsidR="0031170A" w:rsidRPr="00DA0E8D" w:rsidRDefault="00000000">
      <w:pPr>
        <w:pStyle w:val="ListBullet"/>
        <w:ind w:left="720"/>
        <w:rPr>
          <w:rFonts w:cs="Times New Roman"/>
          <w:sz w:val="22"/>
          <w:szCs w:val="20"/>
        </w:rPr>
      </w:pPr>
      <w:r w:rsidRPr="00DA0E8D">
        <w:rPr>
          <w:rFonts w:cs="Times New Roman"/>
          <w:szCs w:val="20"/>
        </w:rPr>
        <w:t>Màn hình: TFT LCD 2.4 inch (240x320 pixels) tích hợp sẵn trên board, kết nối qua LTDC.</w:t>
      </w:r>
    </w:p>
    <w:p w14:paraId="4888040E" w14:textId="1EF553AC" w:rsidR="0031170A" w:rsidRPr="00DA0E8D" w:rsidRDefault="00000000">
      <w:pPr>
        <w:pStyle w:val="ListBullet"/>
        <w:ind w:left="720"/>
        <w:rPr>
          <w:rFonts w:cs="Times New Roman"/>
          <w:sz w:val="22"/>
          <w:szCs w:val="20"/>
        </w:rPr>
      </w:pPr>
      <w:r w:rsidRPr="00DA0E8D">
        <w:rPr>
          <w:rFonts w:cs="Times New Roman"/>
          <w:szCs w:val="20"/>
        </w:rPr>
        <w:t>Module thẻ nhớ SD: Kết nối qua các chân SPI mở rộng trên header của Kit.</w:t>
      </w:r>
    </w:p>
    <w:p w14:paraId="25107371" w14:textId="77777777" w:rsidR="0031170A" w:rsidRPr="00DA0E8D" w:rsidRDefault="00000000">
      <w:pPr>
        <w:pStyle w:val="ListBullet"/>
        <w:ind w:left="720"/>
        <w:rPr>
          <w:rFonts w:cs="Times New Roman"/>
          <w:sz w:val="22"/>
          <w:szCs w:val="20"/>
        </w:rPr>
      </w:pPr>
      <w:r w:rsidRPr="00DA0E8D">
        <w:rPr>
          <w:rFonts w:cs="Times New Roman"/>
          <w:szCs w:val="20"/>
        </w:rPr>
        <w:t>Giao tiếp PC: USART1 qua chân PA9 (TX) và PA10 (RX), baudrate 2.000.000.</w:t>
      </w:r>
    </w:p>
    <w:p w14:paraId="03296E2D" w14:textId="77777777" w:rsidR="0031170A" w:rsidRPr="00DA0E8D" w:rsidRDefault="00000000">
      <w:pPr>
        <w:jc w:val="center"/>
        <w:rPr>
          <w:rFonts w:cs="Times New Roman"/>
          <w:sz w:val="22"/>
          <w:szCs w:val="20"/>
        </w:rPr>
      </w:pPr>
      <w:r w:rsidRPr="00DA0E8D">
        <w:rPr>
          <w:rFonts w:cs="Times New Roman"/>
          <w:i/>
          <w:color w:val="FF0000"/>
          <w:sz w:val="22"/>
          <w:szCs w:val="20"/>
        </w:rPr>
        <w:t>[Chèn ảnh: Sơ đồ nguyên lý kết nối các chân SPI giữa STM32F429 và module thẻ SD (SCK, MISO, MOSI, CS)]</w:t>
      </w:r>
    </w:p>
    <w:p w14:paraId="677469B2" w14:textId="77777777" w:rsidR="0031170A" w:rsidRPr="00DA0E8D" w:rsidRDefault="00000000">
      <w:pPr>
        <w:jc w:val="center"/>
        <w:rPr>
          <w:rFonts w:cs="Times New Roman"/>
          <w:sz w:val="22"/>
          <w:szCs w:val="20"/>
        </w:rPr>
      </w:pPr>
      <w:r w:rsidRPr="00DA0E8D">
        <w:rPr>
          <w:rFonts w:cs="Times New Roman"/>
          <w:i/>
          <w:color w:val="FF0000"/>
          <w:sz w:val="22"/>
          <w:szCs w:val="20"/>
        </w:rPr>
        <w:t>[Chèn ảnh: Ảnh thực tế Kit STM32F429I-DISCO với module thẻ SD đã nối dây]</w:t>
      </w:r>
    </w:p>
    <w:p w14:paraId="7807B817" w14:textId="77777777" w:rsidR="0031170A" w:rsidRPr="00BB0A52" w:rsidRDefault="00000000" w:rsidP="00BB0A52">
      <w:pPr>
        <w:pStyle w:val="Heading2"/>
      </w:pPr>
      <w:r w:rsidRPr="00BB0A52">
        <w:t>3.3. Thiết kế phần mềm nhúng (Firmware)</w:t>
      </w:r>
    </w:p>
    <w:p w14:paraId="5B2E46CF" w14:textId="77777777" w:rsidR="0031170A" w:rsidRPr="00DA0E8D" w:rsidRDefault="00000000">
      <w:pPr>
        <w:jc w:val="both"/>
        <w:rPr>
          <w:rFonts w:cs="Times New Roman"/>
          <w:sz w:val="22"/>
          <w:szCs w:val="20"/>
        </w:rPr>
      </w:pPr>
      <w:r w:rsidRPr="00DA0E8D">
        <w:rPr>
          <w:rFonts w:cs="Times New Roman"/>
          <w:szCs w:val="20"/>
        </w:rPr>
        <w:t>Firmware trên STM32 được thiết kế theo kiến trúc phân lớp, sử dụng FreeRTOS để quản lý đa nhiệm. Cấu trúc thư mục dự án:</w:t>
      </w:r>
    </w:p>
    <w:p w14:paraId="195F682A" w14:textId="77777777" w:rsidR="0031170A" w:rsidRPr="00BB0A52" w:rsidRDefault="00000000">
      <w:pPr>
        <w:spacing w:before="120"/>
        <w:rPr>
          <w:rFonts w:cs="Times New Roman"/>
          <w:szCs w:val="24"/>
        </w:rPr>
      </w:pPr>
      <w:r w:rsidRPr="00BB0A52">
        <w:rPr>
          <w:rFonts w:cs="Times New Roman"/>
          <w:szCs w:val="24"/>
        </w:rPr>
        <w:t>PROJECT_ROOT</w:t>
      </w:r>
      <w:r w:rsidRPr="00BB0A52">
        <w:rPr>
          <w:rFonts w:cs="Times New Roman"/>
          <w:szCs w:val="24"/>
        </w:rPr>
        <w:br/>
        <w:t>|-- Core/          // System + CubeMX generated code</w:t>
      </w:r>
      <w:r w:rsidRPr="00BB0A52">
        <w:rPr>
          <w:rFonts w:cs="Times New Roman"/>
          <w:szCs w:val="24"/>
        </w:rPr>
        <w:br/>
        <w:t>|   |-- Inc/      // System headers</w:t>
      </w:r>
      <w:r w:rsidRPr="00BB0A52">
        <w:rPr>
          <w:rFonts w:cs="Times New Roman"/>
          <w:szCs w:val="24"/>
        </w:rPr>
        <w:br/>
        <w:t>|   |-- Src/      // main.c, freertos.c, stm32f4xx_it.c</w:t>
      </w:r>
      <w:r w:rsidRPr="00BB0A52">
        <w:rPr>
          <w:rFonts w:cs="Times New Roman"/>
          <w:szCs w:val="24"/>
        </w:rPr>
        <w:br/>
        <w:t>|-- App/           // Application logic (mã nguồn chính)</w:t>
      </w:r>
      <w:r w:rsidRPr="00BB0A52">
        <w:rPr>
          <w:rFonts w:cs="Times New Roman"/>
          <w:szCs w:val="24"/>
        </w:rPr>
        <w:br/>
        <w:t>|   |-- Inc/      // app_comm.h, app_freertos.h, app_storage.h</w:t>
      </w:r>
      <w:r w:rsidRPr="00BB0A52">
        <w:rPr>
          <w:rFonts w:cs="Times New Roman"/>
          <w:szCs w:val="24"/>
        </w:rPr>
        <w:br/>
      </w:r>
      <w:r w:rsidRPr="00BB0A52">
        <w:rPr>
          <w:rFonts w:cs="Times New Roman"/>
          <w:szCs w:val="24"/>
        </w:rPr>
        <w:lastRenderedPageBreak/>
        <w:t>|   |-- Src/      // app_comm.c, app_freertos.c, app_storage.c</w:t>
      </w:r>
      <w:r w:rsidRPr="00BB0A52">
        <w:rPr>
          <w:rFonts w:cs="Times New Roman"/>
          <w:szCs w:val="24"/>
        </w:rPr>
        <w:br/>
        <w:t>|-- FATFS/         // Thư viện FatFs + Disk I/O driver</w:t>
      </w:r>
      <w:r w:rsidRPr="00BB0A52">
        <w:rPr>
          <w:rFonts w:cs="Times New Roman"/>
          <w:szCs w:val="24"/>
        </w:rPr>
        <w:br/>
        <w:t>|-- Drivers/       // HAL/CMSIS từ ST</w:t>
      </w:r>
      <w:r w:rsidRPr="00BB0A52">
        <w:rPr>
          <w:rFonts w:cs="Times New Roman"/>
          <w:szCs w:val="24"/>
        </w:rPr>
        <w:br/>
        <w:t>|-- Middlewares/   // FreeRTOS kernel</w:t>
      </w:r>
    </w:p>
    <w:p w14:paraId="7C2BDB7C" w14:textId="77777777" w:rsidR="0031170A" w:rsidRPr="00DA0E8D" w:rsidRDefault="00000000" w:rsidP="007870C4">
      <w:pPr>
        <w:pStyle w:val="Heading3"/>
      </w:pPr>
      <w:r w:rsidRPr="00DA0E8D">
        <w:t>3.3.1. Kiến trúc FreeRTOS và Inter-Task Communication</w:t>
      </w:r>
    </w:p>
    <w:p w14:paraId="39902825" w14:textId="77777777" w:rsidR="0031170A" w:rsidRPr="00DA0E8D" w:rsidRDefault="00000000">
      <w:pPr>
        <w:jc w:val="both"/>
        <w:rPr>
          <w:rFonts w:cs="Times New Roman"/>
          <w:sz w:val="22"/>
          <w:szCs w:val="20"/>
        </w:rPr>
      </w:pPr>
      <w:r w:rsidRPr="00DA0E8D">
        <w:rPr>
          <w:rFonts w:cs="Times New Roman"/>
          <w:szCs w:val="20"/>
        </w:rPr>
        <w:t>Hệ thống firmware vận hành trên 3 Task FreeRTOS chính, giao tiếp với nhau thông qua các Queue và Semaphore:</w:t>
      </w:r>
    </w:p>
    <w:p w14:paraId="6A60F645" w14:textId="77777777" w:rsidR="0031170A" w:rsidRPr="00DA0E8D" w:rsidRDefault="00000000">
      <w:pPr>
        <w:jc w:val="center"/>
        <w:rPr>
          <w:rFonts w:cs="Times New Roman"/>
          <w:sz w:val="22"/>
          <w:szCs w:val="20"/>
        </w:rPr>
      </w:pPr>
      <w:r w:rsidRPr="00DA0E8D">
        <w:rPr>
          <w:rFonts w:cs="Times New Roman"/>
          <w:i/>
          <w:color w:val="FF0000"/>
          <w:sz w:val="22"/>
          <w:szCs w:val="20"/>
        </w:rPr>
        <w:t>[Chèn ảnh: Sơ đồ UML Sequence Diagram - Luồng giao tiếp giữa 3 Task (Task_Comm, Task_Storage, Task_UIReq) qua các Queue]</w:t>
      </w:r>
    </w:p>
    <w:tbl>
      <w:tblPr>
        <w:tblStyle w:val="TableGrid"/>
        <w:tblW w:w="0" w:type="auto"/>
        <w:jc w:val="center"/>
        <w:tblLook w:val="04A0" w:firstRow="1" w:lastRow="0" w:firstColumn="1" w:lastColumn="0" w:noHBand="0" w:noVBand="1"/>
      </w:tblPr>
      <w:tblGrid>
        <w:gridCol w:w="2061"/>
        <w:gridCol w:w="1659"/>
        <w:gridCol w:w="1650"/>
        <w:gridCol w:w="1664"/>
        <w:gridCol w:w="1822"/>
      </w:tblGrid>
      <w:tr w:rsidR="0031170A" w:rsidRPr="00DA0E8D" w14:paraId="2836C6D0" w14:textId="77777777">
        <w:trPr>
          <w:jc w:val="center"/>
        </w:trPr>
        <w:tc>
          <w:tcPr>
            <w:tcW w:w="1728" w:type="dxa"/>
          </w:tcPr>
          <w:p w14:paraId="24D4A550" w14:textId="77777777" w:rsidR="0031170A" w:rsidRPr="00DA0E8D" w:rsidRDefault="00000000">
            <w:pPr>
              <w:jc w:val="center"/>
              <w:rPr>
                <w:rFonts w:cs="Times New Roman"/>
                <w:sz w:val="22"/>
                <w:szCs w:val="20"/>
              </w:rPr>
            </w:pPr>
            <w:r w:rsidRPr="00DA0E8D">
              <w:rPr>
                <w:rFonts w:cs="Times New Roman"/>
                <w:b/>
                <w:sz w:val="20"/>
                <w:szCs w:val="20"/>
              </w:rPr>
              <w:t>Task</w:t>
            </w:r>
          </w:p>
        </w:tc>
        <w:tc>
          <w:tcPr>
            <w:tcW w:w="1728" w:type="dxa"/>
          </w:tcPr>
          <w:p w14:paraId="0CD6A54A" w14:textId="77777777" w:rsidR="0031170A" w:rsidRPr="00DA0E8D" w:rsidRDefault="00000000">
            <w:pPr>
              <w:jc w:val="center"/>
              <w:rPr>
                <w:rFonts w:cs="Times New Roman"/>
                <w:sz w:val="22"/>
                <w:szCs w:val="20"/>
              </w:rPr>
            </w:pPr>
            <w:r w:rsidRPr="00DA0E8D">
              <w:rPr>
                <w:rFonts w:cs="Times New Roman"/>
                <w:b/>
                <w:sz w:val="20"/>
                <w:szCs w:val="20"/>
              </w:rPr>
              <w:t>Tên</w:t>
            </w:r>
          </w:p>
        </w:tc>
        <w:tc>
          <w:tcPr>
            <w:tcW w:w="1728" w:type="dxa"/>
          </w:tcPr>
          <w:p w14:paraId="218FB657" w14:textId="77777777" w:rsidR="0031170A" w:rsidRPr="00DA0E8D" w:rsidRDefault="00000000">
            <w:pPr>
              <w:jc w:val="center"/>
              <w:rPr>
                <w:rFonts w:cs="Times New Roman"/>
                <w:sz w:val="22"/>
                <w:szCs w:val="20"/>
              </w:rPr>
            </w:pPr>
            <w:r w:rsidRPr="00DA0E8D">
              <w:rPr>
                <w:rFonts w:cs="Times New Roman"/>
                <w:b/>
                <w:sz w:val="20"/>
                <w:szCs w:val="20"/>
              </w:rPr>
              <w:t>Stack</w:t>
            </w:r>
          </w:p>
        </w:tc>
        <w:tc>
          <w:tcPr>
            <w:tcW w:w="1728" w:type="dxa"/>
          </w:tcPr>
          <w:p w14:paraId="2152F2C3" w14:textId="77777777" w:rsidR="0031170A" w:rsidRPr="00DA0E8D" w:rsidRDefault="00000000">
            <w:pPr>
              <w:jc w:val="center"/>
              <w:rPr>
                <w:rFonts w:cs="Times New Roman"/>
                <w:sz w:val="22"/>
                <w:szCs w:val="20"/>
              </w:rPr>
            </w:pPr>
            <w:r w:rsidRPr="00DA0E8D">
              <w:rPr>
                <w:rFonts w:cs="Times New Roman"/>
                <w:b/>
                <w:sz w:val="20"/>
                <w:szCs w:val="20"/>
              </w:rPr>
              <w:t>Priority</w:t>
            </w:r>
          </w:p>
        </w:tc>
        <w:tc>
          <w:tcPr>
            <w:tcW w:w="1728" w:type="dxa"/>
          </w:tcPr>
          <w:p w14:paraId="0637DD70" w14:textId="77777777" w:rsidR="0031170A" w:rsidRPr="00DA0E8D" w:rsidRDefault="00000000">
            <w:pPr>
              <w:jc w:val="center"/>
              <w:rPr>
                <w:rFonts w:cs="Times New Roman"/>
                <w:sz w:val="22"/>
                <w:szCs w:val="20"/>
              </w:rPr>
            </w:pPr>
            <w:r w:rsidRPr="00DA0E8D">
              <w:rPr>
                <w:rFonts w:cs="Times New Roman"/>
                <w:b/>
                <w:sz w:val="20"/>
                <w:szCs w:val="20"/>
              </w:rPr>
              <w:t>Chức năng</w:t>
            </w:r>
          </w:p>
        </w:tc>
      </w:tr>
      <w:tr w:rsidR="0031170A" w:rsidRPr="00DA0E8D" w14:paraId="13F8ECC0" w14:textId="77777777">
        <w:trPr>
          <w:jc w:val="center"/>
        </w:trPr>
        <w:tc>
          <w:tcPr>
            <w:tcW w:w="1728" w:type="dxa"/>
          </w:tcPr>
          <w:p w14:paraId="5875EB15" w14:textId="77777777" w:rsidR="0031170A" w:rsidRPr="00DA0E8D" w:rsidRDefault="00000000">
            <w:pPr>
              <w:rPr>
                <w:rFonts w:cs="Times New Roman"/>
                <w:sz w:val="22"/>
                <w:szCs w:val="20"/>
              </w:rPr>
            </w:pPr>
            <w:r w:rsidRPr="00DA0E8D">
              <w:rPr>
                <w:rFonts w:cs="Times New Roman"/>
                <w:sz w:val="20"/>
                <w:szCs w:val="20"/>
              </w:rPr>
              <w:t>Task_Comm_Handler</w:t>
            </w:r>
          </w:p>
        </w:tc>
        <w:tc>
          <w:tcPr>
            <w:tcW w:w="1728" w:type="dxa"/>
          </w:tcPr>
          <w:p w14:paraId="3EC87672" w14:textId="77777777" w:rsidR="0031170A" w:rsidRPr="00DA0E8D" w:rsidRDefault="00000000">
            <w:pPr>
              <w:rPr>
                <w:rFonts w:cs="Times New Roman"/>
                <w:sz w:val="22"/>
                <w:szCs w:val="20"/>
              </w:rPr>
            </w:pPr>
            <w:r w:rsidRPr="00DA0E8D">
              <w:rPr>
                <w:rFonts w:cs="Times New Roman"/>
                <w:sz w:val="20"/>
                <w:szCs w:val="20"/>
              </w:rPr>
              <w:t>Comm</w:t>
            </w:r>
          </w:p>
        </w:tc>
        <w:tc>
          <w:tcPr>
            <w:tcW w:w="1728" w:type="dxa"/>
          </w:tcPr>
          <w:p w14:paraId="2B74C9E2" w14:textId="77777777" w:rsidR="0031170A" w:rsidRPr="00DA0E8D" w:rsidRDefault="00000000">
            <w:pPr>
              <w:rPr>
                <w:rFonts w:cs="Times New Roman"/>
                <w:sz w:val="22"/>
                <w:szCs w:val="20"/>
              </w:rPr>
            </w:pPr>
            <w:r w:rsidRPr="00DA0E8D">
              <w:rPr>
                <w:rFonts w:cs="Times New Roman"/>
                <w:sz w:val="20"/>
                <w:szCs w:val="20"/>
              </w:rPr>
              <w:t>1024 words</w:t>
            </w:r>
          </w:p>
        </w:tc>
        <w:tc>
          <w:tcPr>
            <w:tcW w:w="1728" w:type="dxa"/>
          </w:tcPr>
          <w:p w14:paraId="3A71AE1B" w14:textId="77777777" w:rsidR="0031170A" w:rsidRPr="00DA0E8D" w:rsidRDefault="00000000">
            <w:pPr>
              <w:rPr>
                <w:rFonts w:cs="Times New Roman"/>
                <w:sz w:val="22"/>
                <w:szCs w:val="20"/>
              </w:rPr>
            </w:pPr>
            <w:r w:rsidRPr="00DA0E8D">
              <w:rPr>
                <w:rFonts w:cs="Times New Roman"/>
                <w:sz w:val="20"/>
                <w:szCs w:val="20"/>
              </w:rPr>
              <w:t>2</w:t>
            </w:r>
          </w:p>
        </w:tc>
        <w:tc>
          <w:tcPr>
            <w:tcW w:w="1728" w:type="dxa"/>
          </w:tcPr>
          <w:p w14:paraId="363114D4" w14:textId="77777777" w:rsidR="0031170A" w:rsidRPr="00DA0E8D" w:rsidRDefault="00000000">
            <w:pPr>
              <w:rPr>
                <w:rFonts w:cs="Times New Roman"/>
                <w:sz w:val="22"/>
                <w:szCs w:val="20"/>
              </w:rPr>
            </w:pPr>
            <w:r w:rsidRPr="00DA0E8D">
              <w:rPr>
                <w:rFonts w:cs="Times New Roman"/>
                <w:sz w:val="20"/>
                <w:szCs w:val="20"/>
              </w:rPr>
              <w:t>Nhận gói tin từ Queue, đóng gói thành frame UART và gửi đi qua DMA</w:t>
            </w:r>
          </w:p>
        </w:tc>
      </w:tr>
      <w:tr w:rsidR="0031170A" w:rsidRPr="00DA0E8D" w14:paraId="2DED3406" w14:textId="77777777">
        <w:trPr>
          <w:jc w:val="center"/>
        </w:trPr>
        <w:tc>
          <w:tcPr>
            <w:tcW w:w="1728" w:type="dxa"/>
          </w:tcPr>
          <w:p w14:paraId="4F9F2C29" w14:textId="77777777" w:rsidR="0031170A" w:rsidRPr="00DA0E8D" w:rsidRDefault="00000000">
            <w:pPr>
              <w:rPr>
                <w:rFonts w:cs="Times New Roman"/>
                <w:sz w:val="22"/>
                <w:szCs w:val="20"/>
              </w:rPr>
            </w:pPr>
            <w:r w:rsidRPr="00DA0E8D">
              <w:rPr>
                <w:rFonts w:cs="Times New Roman"/>
                <w:sz w:val="20"/>
                <w:szCs w:val="20"/>
              </w:rPr>
              <w:t>Task_Storage_Handler</w:t>
            </w:r>
          </w:p>
        </w:tc>
        <w:tc>
          <w:tcPr>
            <w:tcW w:w="1728" w:type="dxa"/>
          </w:tcPr>
          <w:p w14:paraId="286DF364" w14:textId="77777777" w:rsidR="0031170A" w:rsidRPr="00DA0E8D" w:rsidRDefault="00000000">
            <w:pPr>
              <w:rPr>
                <w:rFonts w:cs="Times New Roman"/>
                <w:sz w:val="22"/>
                <w:szCs w:val="20"/>
              </w:rPr>
            </w:pPr>
            <w:r w:rsidRPr="00DA0E8D">
              <w:rPr>
                <w:rFonts w:cs="Times New Roman"/>
                <w:sz w:val="20"/>
                <w:szCs w:val="20"/>
              </w:rPr>
              <w:t>Storage</w:t>
            </w:r>
          </w:p>
        </w:tc>
        <w:tc>
          <w:tcPr>
            <w:tcW w:w="1728" w:type="dxa"/>
          </w:tcPr>
          <w:p w14:paraId="1D1F1CA5" w14:textId="77777777" w:rsidR="0031170A" w:rsidRPr="00DA0E8D" w:rsidRDefault="00000000">
            <w:pPr>
              <w:rPr>
                <w:rFonts w:cs="Times New Roman"/>
                <w:sz w:val="22"/>
                <w:szCs w:val="20"/>
              </w:rPr>
            </w:pPr>
            <w:r w:rsidRPr="00DA0E8D">
              <w:rPr>
                <w:rFonts w:cs="Times New Roman"/>
                <w:sz w:val="20"/>
                <w:szCs w:val="20"/>
              </w:rPr>
              <w:t>2048 words</w:t>
            </w:r>
          </w:p>
        </w:tc>
        <w:tc>
          <w:tcPr>
            <w:tcW w:w="1728" w:type="dxa"/>
          </w:tcPr>
          <w:p w14:paraId="4D9AAD33" w14:textId="77777777" w:rsidR="0031170A" w:rsidRPr="00DA0E8D" w:rsidRDefault="00000000">
            <w:pPr>
              <w:rPr>
                <w:rFonts w:cs="Times New Roman"/>
                <w:sz w:val="22"/>
                <w:szCs w:val="20"/>
              </w:rPr>
            </w:pPr>
            <w:r w:rsidRPr="00DA0E8D">
              <w:rPr>
                <w:rFonts w:cs="Times New Roman"/>
                <w:sz w:val="20"/>
                <w:szCs w:val="20"/>
              </w:rPr>
              <w:t>3</w:t>
            </w:r>
          </w:p>
        </w:tc>
        <w:tc>
          <w:tcPr>
            <w:tcW w:w="1728" w:type="dxa"/>
          </w:tcPr>
          <w:p w14:paraId="41F34D67" w14:textId="77777777" w:rsidR="0031170A" w:rsidRPr="00DA0E8D" w:rsidRDefault="00000000">
            <w:pPr>
              <w:rPr>
                <w:rFonts w:cs="Times New Roman"/>
                <w:sz w:val="22"/>
                <w:szCs w:val="20"/>
              </w:rPr>
            </w:pPr>
            <w:r w:rsidRPr="00DA0E8D">
              <w:rPr>
                <w:rFonts w:cs="Times New Roman"/>
                <w:sz w:val="20"/>
                <w:szCs w:val="20"/>
              </w:rPr>
              <w:t>Nhận lệnh từ Queue, thực thi thao tác FatFs, gửi kết quả về</w:t>
            </w:r>
          </w:p>
        </w:tc>
      </w:tr>
      <w:tr w:rsidR="0031170A" w:rsidRPr="00DA0E8D" w14:paraId="0A4A3D71" w14:textId="77777777">
        <w:trPr>
          <w:jc w:val="center"/>
        </w:trPr>
        <w:tc>
          <w:tcPr>
            <w:tcW w:w="1728" w:type="dxa"/>
          </w:tcPr>
          <w:p w14:paraId="7FF18837" w14:textId="77777777" w:rsidR="0031170A" w:rsidRPr="00DA0E8D" w:rsidRDefault="00000000">
            <w:pPr>
              <w:rPr>
                <w:rFonts w:cs="Times New Roman"/>
                <w:sz w:val="22"/>
                <w:szCs w:val="20"/>
              </w:rPr>
            </w:pPr>
            <w:r w:rsidRPr="00DA0E8D">
              <w:rPr>
                <w:rFonts w:cs="Times New Roman"/>
                <w:sz w:val="20"/>
                <w:szCs w:val="20"/>
              </w:rPr>
              <w:t>Task_UIReq_Handler</w:t>
            </w:r>
          </w:p>
        </w:tc>
        <w:tc>
          <w:tcPr>
            <w:tcW w:w="1728" w:type="dxa"/>
          </w:tcPr>
          <w:p w14:paraId="7003B577" w14:textId="77777777" w:rsidR="0031170A" w:rsidRPr="00DA0E8D" w:rsidRDefault="00000000">
            <w:pPr>
              <w:rPr>
                <w:rFonts w:cs="Times New Roman"/>
                <w:sz w:val="22"/>
                <w:szCs w:val="20"/>
              </w:rPr>
            </w:pPr>
            <w:r w:rsidRPr="00DA0E8D">
              <w:rPr>
                <w:rFonts w:cs="Times New Roman"/>
                <w:sz w:val="20"/>
                <w:szCs w:val="20"/>
              </w:rPr>
              <w:t>UIReq</w:t>
            </w:r>
          </w:p>
        </w:tc>
        <w:tc>
          <w:tcPr>
            <w:tcW w:w="1728" w:type="dxa"/>
          </w:tcPr>
          <w:p w14:paraId="59559070" w14:textId="77777777" w:rsidR="0031170A" w:rsidRPr="00DA0E8D" w:rsidRDefault="00000000">
            <w:pPr>
              <w:rPr>
                <w:rFonts w:cs="Times New Roman"/>
                <w:sz w:val="22"/>
                <w:szCs w:val="20"/>
              </w:rPr>
            </w:pPr>
            <w:r w:rsidRPr="00DA0E8D">
              <w:rPr>
                <w:rFonts w:cs="Times New Roman"/>
                <w:sz w:val="20"/>
                <w:szCs w:val="20"/>
              </w:rPr>
              <w:t>1024 words</w:t>
            </w:r>
          </w:p>
        </w:tc>
        <w:tc>
          <w:tcPr>
            <w:tcW w:w="1728" w:type="dxa"/>
          </w:tcPr>
          <w:p w14:paraId="4292FC6B" w14:textId="77777777" w:rsidR="0031170A" w:rsidRPr="00DA0E8D" w:rsidRDefault="00000000">
            <w:pPr>
              <w:rPr>
                <w:rFonts w:cs="Times New Roman"/>
                <w:sz w:val="22"/>
                <w:szCs w:val="20"/>
              </w:rPr>
            </w:pPr>
            <w:r w:rsidRPr="00DA0E8D">
              <w:rPr>
                <w:rFonts w:cs="Times New Roman"/>
                <w:sz w:val="20"/>
                <w:szCs w:val="20"/>
              </w:rPr>
              <w:t>4</w:t>
            </w:r>
          </w:p>
        </w:tc>
        <w:tc>
          <w:tcPr>
            <w:tcW w:w="1728" w:type="dxa"/>
          </w:tcPr>
          <w:p w14:paraId="1BEA65A5" w14:textId="77777777" w:rsidR="0031170A" w:rsidRPr="00DA0E8D" w:rsidRDefault="00000000" w:rsidP="00BB0A52">
            <w:pPr>
              <w:keepNext/>
              <w:rPr>
                <w:rFonts w:cs="Times New Roman"/>
                <w:sz w:val="22"/>
                <w:szCs w:val="20"/>
              </w:rPr>
            </w:pPr>
            <w:r w:rsidRPr="00DA0E8D">
              <w:rPr>
                <w:rFonts w:cs="Times New Roman"/>
                <w:sz w:val="20"/>
                <w:szCs w:val="20"/>
              </w:rPr>
              <w:t>Xử lý riêng lệnh GET_UI_STATUS, đọc g_live_status an toàn qua Mutex</w:t>
            </w:r>
          </w:p>
        </w:tc>
      </w:tr>
    </w:tbl>
    <w:p w14:paraId="70A9A93A" w14:textId="2B14A284" w:rsidR="00BB0A52" w:rsidRDefault="00BB0A52" w:rsidP="007870C4">
      <w:pPr>
        <w:pStyle w:val="Caption"/>
        <w:spacing w:line="360" w:lineRule="auto"/>
        <w:jc w:val="center"/>
      </w:pPr>
      <w:r>
        <w:t xml:space="preserve">Bảng </w:t>
      </w:r>
      <w:fldSimple w:instr=" SEQ Bảng \* ARABIC ">
        <w:r w:rsidR="006F6E66">
          <w:rPr>
            <w:noProof/>
          </w:rPr>
          <w:t>4</w:t>
        </w:r>
      </w:fldSimple>
      <w:r>
        <w:t xml:space="preserve">. </w:t>
      </w:r>
      <w:r w:rsidR="007870C4">
        <w:t>Chi tiết các Task FreeRTOS</w:t>
      </w:r>
    </w:p>
    <w:p w14:paraId="5D23CB00" w14:textId="77777777" w:rsidR="0031170A" w:rsidRPr="00DA0E8D" w:rsidRDefault="00000000">
      <w:pPr>
        <w:jc w:val="both"/>
        <w:rPr>
          <w:rFonts w:cs="Times New Roman"/>
          <w:sz w:val="22"/>
          <w:szCs w:val="20"/>
        </w:rPr>
      </w:pPr>
      <w:r w:rsidRPr="00DA0E8D">
        <w:rPr>
          <w:rFonts w:cs="Times New Roman"/>
          <w:szCs w:val="20"/>
        </w:rPr>
        <w:t>Các cơ chế đồng bộ hóa:</w:t>
      </w:r>
    </w:p>
    <w:p w14:paraId="412FAC9F" w14:textId="77777777" w:rsidR="0031170A" w:rsidRPr="00DA0E8D" w:rsidRDefault="00000000">
      <w:pPr>
        <w:pStyle w:val="ListBullet"/>
        <w:ind w:left="720"/>
        <w:rPr>
          <w:rFonts w:cs="Times New Roman"/>
          <w:sz w:val="22"/>
          <w:szCs w:val="20"/>
        </w:rPr>
      </w:pPr>
      <w:r w:rsidRPr="00DA0E8D">
        <w:rPr>
          <w:rFonts w:cs="Times New Roman"/>
          <w:szCs w:val="20"/>
        </w:rPr>
        <w:t>qUartToStorage (Queue, depth 5): Chuyển gói lệnh từ ISR UART sang Task_Storage.</w:t>
      </w:r>
    </w:p>
    <w:p w14:paraId="5CFE1FA2" w14:textId="77777777" w:rsidR="0031170A" w:rsidRPr="00DA0E8D" w:rsidRDefault="00000000">
      <w:pPr>
        <w:pStyle w:val="ListBullet"/>
        <w:ind w:left="720"/>
        <w:rPr>
          <w:rFonts w:cs="Times New Roman"/>
          <w:sz w:val="22"/>
          <w:szCs w:val="20"/>
        </w:rPr>
      </w:pPr>
      <w:r w:rsidRPr="00DA0E8D">
        <w:rPr>
          <w:rFonts w:cs="Times New Roman"/>
          <w:szCs w:val="20"/>
        </w:rPr>
        <w:t>qStorageToUart (Queue, depth 5): Chuyển gói phản hồi từ Task_Storage sang Task_Comm.</w:t>
      </w:r>
    </w:p>
    <w:p w14:paraId="1C107BD2" w14:textId="77777777" w:rsidR="0031170A" w:rsidRPr="00DA0E8D" w:rsidRDefault="00000000">
      <w:pPr>
        <w:pStyle w:val="ListBullet"/>
        <w:ind w:left="720"/>
        <w:rPr>
          <w:rFonts w:cs="Times New Roman"/>
          <w:sz w:val="22"/>
          <w:szCs w:val="20"/>
        </w:rPr>
      </w:pPr>
      <w:r w:rsidRPr="00DA0E8D">
        <w:rPr>
          <w:rFonts w:cs="Times New Roman"/>
          <w:szCs w:val="20"/>
        </w:rPr>
        <w:t>qUIReq (Queue, depth 2): Chuyển yêu cầu trạng thái UI sang Task_UIReq riêng biệt.</w:t>
      </w:r>
    </w:p>
    <w:p w14:paraId="3F6AE554" w14:textId="77777777" w:rsidR="0031170A" w:rsidRPr="00DA0E8D" w:rsidRDefault="00000000">
      <w:pPr>
        <w:pStyle w:val="ListBullet"/>
        <w:ind w:left="720"/>
        <w:rPr>
          <w:rFonts w:cs="Times New Roman"/>
          <w:sz w:val="22"/>
          <w:szCs w:val="20"/>
        </w:rPr>
      </w:pPr>
      <w:r w:rsidRPr="00DA0E8D">
        <w:rPr>
          <w:rFonts w:cs="Times New Roman"/>
          <w:szCs w:val="20"/>
        </w:rPr>
        <w:lastRenderedPageBreak/>
        <w:t>semUartTx (Binary Semaphore): Đồng bộ hoàn tất DMA Transmit trên UART.</w:t>
      </w:r>
    </w:p>
    <w:p w14:paraId="02ECB0A5" w14:textId="77777777" w:rsidR="0031170A" w:rsidRPr="00DA0E8D" w:rsidRDefault="00000000">
      <w:pPr>
        <w:pStyle w:val="ListBullet"/>
        <w:ind w:left="720"/>
        <w:rPr>
          <w:rFonts w:cs="Times New Roman"/>
          <w:sz w:val="22"/>
          <w:szCs w:val="20"/>
        </w:rPr>
      </w:pPr>
      <w:r w:rsidRPr="00DA0E8D">
        <w:rPr>
          <w:rFonts w:cs="Times New Roman"/>
          <w:szCs w:val="20"/>
        </w:rPr>
        <w:t>xMutex_UI_Live (Mutex): Bảo vệ biến toàn cục g_live_status khỏi race condition.</w:t>
      </w:r>
    </w:p>
    <w:p w14:paraId="4D415759" w14:textId="77777777" w:rsidR="0031170A" w:rsidRPr="00DA0E8D" w:rsidRDefault="00000000" w:rsidP="007870C4">
      <w:pPr>
        <w:pStyle w:val="Heading3"/>
      </w:pPr>
      <w:r w:rsidRPr="00DA0E8D">
        <w:t>3.3.2. Cải tiến tầng Disk I/O SPI (user_diskio_spi.c)</w:t>
      </w:r>
    </w:p>
    <w:p w14:paraId="7CF0ACC0" w14:textId="77777777" w:rsidR="007870C4" w:rsidRPr="007870C4" w:rsidRDefault="007870C4" w:rsidP="007870C4">
      <w:pPr>
        <w:jc w:val="both"/>
        <w:rPr>
          <w:rFonts w:cs="Times New Roman"/>
          <w:szCs w:val="20"/>
          <w:lang w:val="vi-VN"/>
        </w:rPr>
      </w:pPr>
      <w:r w:rsidRPr="007870C4">
        <w:rPr>
          <w:rFonts w:cs="Times New Roman"/>
          <w:szCs w:val="20"/>
          <w:lang w:val="vi-VN"/>
        </w:rPr>
        <w:t>File user_diskio_spi.c là tầng giao tiếp phần cứng (disk I/O layer) giữa thư viện FatFs và thẻ SD/MMC qua giao tiếp SPI. File này được port từ thư viện gốc của ChaN và kiwih, sau đó được tùy chỉnh để hoạt động trong môi trường FreeRTOS với DMA trên STM32F429 Discovery.</w:t>
      </w:r>
    </w:p>
    <w:p w14:paraId="38203B96" w14:textId="77777777" w:rsidR="007870C4" w:rsidRPr="007870C4" w:rsidRDefault="007870C4" w:rsidP="007870C4">
      <w:pPr>
        <w:jc w:val="both"/>
        <w:rPr>
          <w:rFonts w:cs="Times New Roman"/>
          <w:szCs w:val="20"/>
          <w:lang w:val="vi-VN"/>
        </w:rPr>
      </w:pPr>
      <w:r w:rsidRPr="007870C4">
        <w:rPr>
          <w:rFonts w:cs="Times New Roman"/>
          <w:szCs w:val="20"/>
          <w:lang w:val="vi-VN"/>
        </w:rPr>
        <w:t>File thực hiện 3 nhóm chức năng chính:</w:t>
      </w:r>
    </w:p>
    <w:p w14:paraId="479AAA74" w14:textId="02029896" w:rsidR="007870C4" w:rsidRPr="007870C4" w:rsidRDefault="007870C4" w:rsidP="007870C4">
      <w:pPr>
        <w:pStyle w:val="ListParagraph"/>
        <w:numPr>
          <w:ilvl w:val="0"/>
          <w:numId w:val="11"/>
        </w:numPr>
        <w:contextualSpacing w:val="0"/>
        <w:jc w:val="both"/>
        <w:rPr>
          <w:rFonts w:cs="Times New Roman"/>
          <w:szCs w:val="20"/>
          <w:lang w:val="vi-VN"/>
        </w:rPr>
      </w:pPr>
      <w:r w:rsidRPr="007870C4">
        <w:rPr>
          <w:rFonts w:cs="Times New Roman"/>
          <w:szCs w:val="20"/>
          <w:lang w:val="vi-VN"/>
        </w:rPr>
        <w:t>Khởi tạo thẻ SD: đưa thẻ từ Native Mode sang SPI Mode, nhận diện loại thẻ (SD v1/v2/MMC/SDHC).</w:t>
      </w:r>
    </w:p>
    <w:p w14:paraId="138A107D" w14:textId="38A46BF7" w:rsidR="007870C4" w:rsidRPr="007870C4" w:rsidRDefault="007870C4" w:rsidP="007870C4">
      <w:pPr>
        <w:pStyle w:val="ListParagraph"/>
        <w:numPr>
          <w:ilvl w:val="0"/>
          <w:numId w:val="11"/>
        </w:numPr>
        <w:contextualSpacing w:val="0"/>
        <w:jc w:val="both"/>
        <w:rPr>
          <w:rFonts w:cs="Times New Roman"/>
          <w:szCs w:val="20"/>
          <w:lang w:val="vi-VN"/>
        </w:rPr>
      </w:pPr>
      <w:r w:rsidRPr="007870C4">
        <w:rPr>
          <w:rFonts w:cs="Times New Roman"/>
          <w:szCs w:val="20"/>
          <w:lang w:val="vi-VN"/>
        </w:rPr>
        <w:t>Đọc/ghi sector: thực hiện các lệnh CMD17/CMD18 (read) và CMD24/CMD25 (write) theo giao thức SPI SD.</w:t>
      </w:r>
    </w:p>
    <w:p w14:paraId="32A757EA" w14:textId="16CEA26D" w:rsidR="007870C4" w:rsidRPr="007870C4" w:rsidRDefault="007870C4" w:rsidP="007870C4">
      <w:pPr>
        <w:pStyle w:val="ListParagraph"/>
        <w:numPr>
          <w:ilvl w:val="0"/>
          <w:numId w:val="11"/>
        </w:numPr>
        <w:contextualSpacing w:val="0"/>
        <w:jc w:val="both"/>
        <w:rPr>
          <w:rFonts w:cs="Times New Roman"/>
          <w:szCs w:val="20"/>
          <w:lang w:val="vi-VN"/>
        </w:rPr>
      </w:pPr>
      <w:r w:rsidRPr="007870C4">
        <w:rPr>
          <w:rFonts w:cs="Times New Roman"/>
          <w:szCs w:val="20"/>
          <w:lang w:val="vi-VN"/>
        </w:rPr>
        <w:t>IOCTL: cung cấp thông tin về dung lượng, kích thước sector, đồng bộ hóa bộ đệm ghi.</w:t>
      </w:r>
    </w:p>
    <w:tbl>
      <w:tblPr>
        <w:tblStyle w:val="TableGrid"/>
        <w:tblW w:w="0" w:type="auto"/>
        <w:jc w:val="center"/>
        <w:tblLook w:val="04A0" w:firstRow="1" w:lastRow="0" w:firstColumn="1" w:lastColumn="0" w:noHBand="0" w:noVBand="1"/>
      </w:tblPr>
      <w:tblGrid>
        <w:gridCol w:w="2880"/>
        <w:gridCol w:w="2880"/>
        <w:gridCol w:w="2880"/>
      </w:tblGrid>
      <w:tr w:rsidR="0031170A" w:rsidRPr="00DA0E8D" w14:paraId="195D07E5" w14:textId="77777777">
        <w:trPr>
          <w:jc w:val="center"/>
        </w:trPr>
        <w:tc>
          <w:tcPr>
            <w:tcW w:w="2880" w:type="dxa"/>
          </w:tcPr>
          <w:p w14:paraId="25AC7ABF" w14:textId="77777777" w:rsidR="0031170A" w:rsidRPr="00DA0E8D" w:rsidRDefault="00000000">
            <w:pPr>
              <w:jc w:val="center"/>
              <w:rPr>
                <w:rFonts w:cs="Times New Roman"/>
                <w:sz w:val="22"/>
                <w:szCs w:val="20"/>
              </w:rPr>
            </w:pPr>
            <w:r w:rsidRPr="00DA0E8D">
              <w:rPr>
                <w:rFonts w:cs="Times New Roman"/>
                <w:b/>
                <w:sz w:val="20"/>
                <w:szCs w:val="20"/>
              </w:rPr>
              <w:t>Vị trí</w:t>
            </w:r>
          </w:p>
        </w:tc>
        <w:tc>
          <w:tcPr>
            <w:tcW w:w="2880" w:type="dxa"/>
          </w:tcPr>
          <w:p w14:paraId="64EDBE90" w14:textId="77777777" w:rsidR="0031170A" w:rsidRPr="00DA0E8D" w:rsidRDefault="00000000">
            <w:pPr>
              <w:jc w:val="center"/>
              <w:rPr>
                <w:rFonts w:cs="Times New Roman"/>
                <w:sz w:val="22"/>
                <w:szCs w:val="20"/>
              </w:rPr>
            </w:pPr>
            <w:r w:rsidRPr="00DA0E8D">
              <w:rPr>
                <w:rFonts w:cs="Times New Roman"/>
                <w:b/>
                <w:sz w:val="20"/>
                <w:szCs w:val="20"/>
              </w:rPr>
              <w:t>Phiên bản gốc</w:t>
            </w:r>
          </w:p>
        </w:tc>
        <w:tc>
          <w:tcPr>
            <w:tcW w:w="2880" w:type="dxa"/>
          </w:tcPr>
          <w:p w14:paraId="0FB4779A" w14:textId="77777777" w:rsidR="0031170A" w:rsidRPr="00DA0E8D" w:rsidRDefault="00000000">
            <w:pPr>
              <w:jc w:val="center"/>
              <w:rPr>
                <w:rFonts w:cs="Times New Roman"/>
                <w:sz w:val="22"/>
                <w:szCs w:val="20"/>
              </w:rPr>
            </w:pPr>
            <w:r w:rsidRPr="00DA0E8D">
              <w:rPr>
                <w:rFonts w:cs="Times New Roman"/>
                <w:b/>
                <w:sz w:val="20"/>
                <w:szCs w:val="20"/>
              </w:rPr>
              <w:t>Phiên bản cải tiến</w:t>
            </w:r>
          </w:p>
        </w:tc>
      </w:tr>
      <w:tr w:rsidR="0031170A" w:rsidRPr="00DA0E8D" w14:paraId="489A26CE" w14:textId="77777777">
        <w:trPr>
          <w:jc w:val="center"/>
        </w:trPr>
        <w:tc>
          <w:tcPr>
            <w:tcW w:w="2880" w:type="dxa"/>
          </w:tcPr>
          <w:p w14:paraId="21049178" w14:textId="77777777" w:rsidR="0031170A" w:rsidRPr="00DA0E8D" w:rsidRDefault="00000000">
            <w:pPr>
              <w:rPr>
                <w:rFonts w:cs="Times New Roman"/>
                <w:sz w:val="22"/>
                <w:szCs w:val="20"/>
              </w:rPr>
            </w:pPr>
            <w:r w:rsidRPr="00DA0E8D">
              <w:rPr>
                <w:rFonts w:cs="Times New Roman"/>
                <w:sz w:val="20"/>
                <w:szCs w:val="20"/>
              </w:rPr>
              <w:t>DMA Callback</w:t>
            </w:r>
          </w:p>
        </w:tc>
        <w:tc>
          <w:tcPr>
            <w:tcW w:w="2880" w:type="dxa"/>
          </w:tcPr>
          <w:p w14:paraId="474D61B0" w14:textId="77777777" w:rsidR="0031170A" w:rsidRPr="00DA0E8D" w:rsidRDefault="00000000">
            <w:pPr>
              <w:rPr>
                <w:rFonts w:cs="Times New Roman"/>
                <w:sz w:val="22"/>
                <w:szCs w:val="20"/>
              </w:rPr>
            </w:pPr>
            <w:r w:rsidRPr="00DA0E8D">
              <w:rPr>
                <w:rFonts w:cs="Times New Roman"/>
                <w:sz w:val="20"/>
                <w:szCs w:val="20"/>
              </w:rPr>
              <w:t>Dùng volatile flag (busy-wait)</w:t>
            </w:r>
          </w:p>
        </w:tc>
        <w:tc>
          <w:tcPr>
            <w:tcW w:w="2880" w:type="dxa"/>
          </w:tcPr>
          <w:p w14:paraId="7EA98682" w14:textId="77777777" w:rsidR="0031170A" w:rsidRPr="00DA0E8D" w:rsidRDefault="00000000">
            <w:pPr>
              <w:rPr>
                <w:rFonts w:cs="Times New Roman"/>
                <w:sz w:val="22"/>
                <w:szCs w:val="20"/>
              </w:rPr>
            </w:pPr>
            <w:r w:rsidRPr="00DA0E8D">
              <w:rPr>
                <w:rFonts w:cs="Times New Roman"/>
                <w:sz w:val="20"/>
                <w:szCs w:val="20"/>
              </w:rPr>
              <w:t>FreeRTOS Task Notification - nhường CPU</w:t>
            </w:r>
          </w:p>
        </w:tc>
      </w:tr>
      <w:tr w:rsidR="0031170A" w:rsidRPr="00DA0E8D" w14:paraId="399DF197" w14:textId="77777777">
        <w:trPr>
          <w:jc w:val="center"/>
        </w:trPr>
        <w:tc>
          <w:tcPr>
            <w:tcW w:w="2880" w:type="dxa"/>
          </w:tcPr>
          <w:p w14:paraId="5CCF9728" w14:textId="77777777" w:rsidR="0031170A" w:rsidRPr="00DA0E8D" w:rsidRDefault="00000000">
            <w:pPr>
              <w:rPr>
                <w:rFonts w:cs="Times New Roman"/>
                <w:sz w:val="22"/>
                <w:szCs w:val="20"/>
              </w:rPr>
            </w:pPr>
            <w:r w:rsidRPr="00DA0E8D">
              <w:rPr>
                <w:rFonts w:cs="Times New Roman"/>
                <w:sz w:val="20"/>
                <w:szCs w:val="20"/>
              </w:rPr>
              <w:t>wait_ready()</w:t>
            </w:r>
          </w:p>
        </w:tc>
        <w:tc>
          <w:tcPr>
            <w:tcW w:w="2880" w:type="dxa"/>
          </w:tcPr>
          <w:p w14:paraId="22E6D012" w14:textId="77777777" w:rsidR="0031170A" w:rsidRPr="00DA0E8D" w:rsidRDefault="00000000">
            <w:pPr>
              <w:rPr>
                <w:rFonts w:cs="Times New Roman"/>
                <w:sz w:val="22"/>
                <w:szCs w:val="20"/>
              </w:rPr>
            </w:pPr>
            <w:r w:rsidRPr="00DA0E8D">
              <w:rPr>
                <w:rFonts w:cs="Times New Roman"/>
                <w:sz w:val="20"/>
                <w:szCs w:val="20"/>
              </w:rPr>
              <w:t>Timeout 500ms</w:t>
            </w:r>
          </w:p>
        </w:tc>
        <w:tc>
          <w:tcPr>
            <w:tcW w:w="2880" w:type="dxa"/>
          </w:tcPr>
          <w:p w14:paraId="0BC903A8" w14:textId="77777777" w:rsidR="0031170A" w:rsidRPr="00DA0E8D" w:rsidRDefault="00000000">
            <w:pPr>
              <w:rPr>
                <w:rFonts w:cs="Times New Roman"/>
                <w:sz w:val="22"/>
                <w:szCs w:val="20"/>
              </w:rPr>
            </w:pPr>
            <w:r w:rsidRPr="00DA0E8D">
              <w:rPr>
                <w:rFonts w:cs="Times New Roman"/>
                <w:sz w:val="20"/>
                <w:szCs w:val="20"/>
              </w:rPr>
              <w:t>Timeout 2000ms - đủ cho erase block boundary</w:t>
            </w:r>
          </w:p>
        </w:tc>
      </w:tr>
      <w:tr w:rsidR="0031170A" w:rsidRPr="00DA0E8D" w14:paraId="0E83F76D" w14:textId="77777777">
        <w:trPr>
          <w:jc w:val="center"/>
        </w:trPr>
        <w:tc>
          <w:tcPr>
            <w:tcW w:w="2880" w:type="dxa"/>
          </w:tcPr>
          <w:p w14:paraId="7B49F21D" w14:textId="77777777" w:rsidR="0031170A" w:rsidRPr="00DA0E8D" w:rsidRDefault="00000000">
            <w:pPr>
              <w:rPr>
                <w:rFonts w:cs="Times New Roman"/>
                <w:sz w:val="22"/>
                <w:szCs w:val="20"/>
              </w:rPr>
            </w:pPr>
            <w:r w:rsidRPr="00DA0E8D">
              <w:rPr>
                <w:rFonts w:cs="Times New Roman"/>
                <w:sz w:val="20"/>
                <w:szCs w:val="20"/>
              </w:rPr>
              <w:t>xmit_datablock()</w:t>
            </w:r>
          </w:p>
        </w:tc>
        <w:tc>
          <w:tcPr>
            <w:tcW w:w="2880" w:type="dxa"/>
          </w:tcPr>
          <w:p w14:paraId="5EDA2E95" w14:textId="77777777" w:rsidR="0031170A" w:rsidRPr="00DA0E8D" w:rsidRDefault="00000000">
            <w:pPr>
              <w:rPr>
                <w:rFonts w:cs="Times New Roman"/>
                <w:sz w:val="22"/>
                <w:szCs w:val="20"/>
              </w:rPr>
            </w:pPr>
            <w:r w:rsidRPr="00DA0E8D">
              <w:rPr>
                <w:rFonts w:cs="Times New Roman"/>
                <w:sz w:val="20"/>
                <w:szCs w:val="20"/>
              </w:rPr>
              <w:t>Không chờ sau khi thẻ nhận data</w:t>
            </w:r>
          </w:p>
        </w:tc>
        <w:tc>
          <w:tcPr>
            <w:tcW w:w="2880" w:type="dxa"/>
          </w:tcPr>
          <w:p w14:paraId="7339E145" w14:textId="77777777" w:rsidR="0031170A" w:rsidRPr="00DA0E8D" w:rsidRDefault="00000000">
            <w:pPr>
              <w:rPr>
                <w:rFonts w:cs="Times New Roman"/>
                <w:sz w:val="22"/>
                <w:szCs w:val="20"/>
              </w:rPr>
            </w:pPr>
            <w:r w:rsidRPr="00DA0E8D">
              <w:rPr>
                <w:rFonts w:cs="Times New Roman"/>
                <w:sz w:val="20"/>
                <w:szCs w:val="20"/>
              </w:rPr>
              <w:t>wait_ready(2000) sau response 0x05</w:t>
            </w:r>
          </w:p>
        </w:tc>
      </w:tr>
      <w:tr w:rsidR="0031170A" w:rsidRPr="00DA0E8D" w14:paraId="502B191D" w14:textId="77777777">
        <w:trPr>
          <w:jc w:val="center"/>
        </w:trPr>
        <w:tc>
          <w:tcPr>
            <w:tcW w:w="2880" w:type="dxa"/>
          </w:tcPr>
          <w:p w14:paraId="77B7BEAD" w14:textId="77777777" w:rsidR="0031170A" w:rsidRPr="00DA0E8D" w:rsidRDefault="00000000">
            <w:pPr>
              <w:rPr>
                <w:rFonts w:cs="Times New Roman"/>
                <w:sz w:val="22"/>
                <w:szCs w:val="20"/>
              </w:rPr>
            </w:pPr>
            <w:r w:rsidRPr="00DA0E8D">
              <w:rPr>
                <w:rFonts w:cs="Times New Roman"/>
                <w:sz w:val="20"/>
                <w:szCs w:val="20"/>
              </w:rPr>
              <w:t>USER_SPI_write() single</w:t>
            </w:r>
          </w:p>
        </w:tc>
        <w:tc>
          <w:tcPr>
            <w:tcW w:w="2880" w:type="dxa"/>
          </w:tcPr>
          <w:p w14:paraId="5F1AE7E2" w14:textId="77777777" w:rsidR="0031170A" w:rsidRPr="00DA0E8D" w:rsidRDefault="00000000">
            <w:pPr>
              <w:rPr>
                <w:rFonts w:cs="Times New Roman"/>
                <w:sz w:val="22"/>
                <w:szCs w:val="20"/>
              </w:rPr>
            </w:pPr>
            <w:r w:rsidRPr="00DA0E8D">
              <w:rPr>
                <w:rFonts w:cs="Times New Roman"/>
                <w:sz w:val="20"/>
                <w:szCs w:val="20"/>
              </w:rPr>
              <w:t>Không có retry</w:t>
            </w:r>
          </w:p>
        </w:tc>
        <w:tc>
          <w:tcPr>
            <w:tcW w:w="2880" w:type="dxa"/>
          </w:tcPr>
          <w:p w14:paraId="263EBED1" w14:textId="77777777" w:rsidR="0031170A" w:rsidRPr="00DA0E8D" w:rsidRDefault="00000000">
            <w:pPr>
              <w:rPr>
                <w:rFonts w:cs="Times New Roman"/>
                <w:sz w:val="22"/>
                <w:szCs w:val="20"/>
              </w:rPr>
            </w:pPr>
            <w:r w:rsidRPr="00DA0E8D">
              <w:rPr>
                <w:rFonts w:cs="Times New Roman"/>
                <w:sz w:val="20"/>
                <w:szCs w:val="20"/>
              </w:rPr>
              <w:t>Retry 3 lần + spi_bus_recovery()</w:t>
            </w:r>
          </w:p>
        </w:tc>
      </w:tr>
      <w:tr w:rsidR="0031170A" w:rsidRPr="00DA0E8D" w14:paraId="6A690350" w14:textId="77777777">
        <w:trPr>
          <w:jc w:val="center"/>
        </w:trPr>
        <w:tc>
          <w:tcPr>
            <w:tcW w:w="2880" w:type="dxa"/>
          </w:tcPr>
          <w:p w14:paraId="206F486D" w14:textId="77777777" w:rsidR="0031170A" w:rsidRPr="00DA0E8D" w:rsidRDefault="00000000">
            <w:pPr>
              <w:rPr>
                <w:rFonts w:cs="Times New Roman"/>
                <w:sz w:val="22"/>
                <w:szCs w:val="20"/>
              </w:rPr>
            </w:pPr>
            <w:r w:rsidRPr="00DA0E8D">
              <w:rPr>
                <w:rFonts w:cs="Times New Roman"/>
                <w:sz w:val="20"/>
                <w:szCs w:val="20"/>
              </w:rPr>
              <w:t>CTRL_SYNC</w:t>
            </w:r>
          </w:p>
        </w:tc>
        <w:tc>
          <w:tcPr>
            <w:tcW w:w="2880" w:type="dxa"/>
          </w:tcPr>
          <w:p w14:paraId="683A3DBC" w14:textId="77777777" w:rsidR="0031170A" w:rsidRPr="00DA0E8D" w:rsidRDefault="00000000">
            <w:pPr>
              <w:rPr>
                <w:rFonts w:cs="Times New Roman"/>
                <w:sz w:val="22"/>
                <w:szCs w:val="20"/>
              </w:rPr>
            </w:pPr>
            <w:r w:rsidRPr="00DA0E8D">
              <w:rPr>
                <w:rFonts w:cs="Times New Roman"/>
                <w:sz w:val="20"/>
                <w:szCs w:val="20"/>
              </w:rPr>
              <w:t>Giữ CS LOW quá lâu</w:t>
            </w:r>
          </w:p>
        </w:tc>
        <w:tc>
          <w:tcPr>
            <w:tcW w:w="2880" w:type="dxa"/>
          </w:tcPr>
          <w:p w14:paraId="1D5F41B8" w14:textId="77777777" w:rsidR="0031170A" w:rsidRPr="00DA0E8D" w:rsidRDefault="00000000">
            <w:pPr>
              <w:rPr>
                <w:rFonts w:cs="Times New Roman"/>
                <w:sz w:val="22"/>
                <w:szCs w:val="20"/>
              </w:rPr>
            </w:pPr>
            <w:r w:rsidRPr="00DA0E8D">
              <w:rPr>
                <w:rFonts w:cs="Times New Roman"/>
                <w:sz w:val="20"/>
                <w:szCs w:val="20"/>
              </w:rPr>
              <w:t>despiselect() ngay sau xác nhận ready</w:t>
            </w:r>
          </w:p>
        </w:tc>
      </w:tr>
      <w:tr w:rsidR="0031170A" w:rsidRPr="00DA0E8D" w14:paraId="04F31D48" w14:textId="77777777">
        <w:trPr>
          <w:jc w:val="center"/>
        </w:trPr>
        <w:tc>
          <w:tcPr>
            <w:tcW w:w="2880" w:type="dxa"/>
          </w:tcPr>
          <w:p w14:paraId="59B0FB3D" w14:textId="77777777" w:rsidR="0031170A" w:rsidRPr="00DA0E8D" w:rsidRDefault="00000000">
            <w:pPr>
              <w:rPr>
                <w:rFonts w:cs="Times New Roman"/>
                <w:sz w:val="22"/>
                <w:szCs w:val="20"/>
              </w:rPr>
            </w:pPr>
            <w:r w:rsidRPr="00DA0E8D">
              <w:rPr>
                <w:rFonts w:cs="Times New Roman"/>
                <w:sz w:val="20"/>
                <w:szCs w:val="20"/>
              </w:rPr>
              <w:t>spi_bus_recovery()</w:t>
            </w:r>
          </w:p>
        </w:tc>
        <w:tc>
          <w:tcPr>
            <w:tcW w:w="2880" w:type="dxa"/>
          </w:tcPr>
          <w:p w14:paraId="75A33191" w14:textId="77777777" w:rsidR="0031170A" w:rsidRPr="00DA0E8D" w:rsidRDefault="00000000">
            <w:pPr>
              <w:rPr>
                <w:rFonts w:cs="Times New Roman"/>
                <w:sz w:val="22"/>
                <w:szCs w:val="20"/>
              </w:rPr>
            </w:pPr>
            <w:r w:rsidRPr="00DA0E8D">
              <w:rPr>
                <w:rFonts w:cs="Times New Roman"/>
                <w:sz w:val="20"/>
                <w:szCs w:val="20"/>
              </w:rPr>
              <w:t>Không có</w:t>
            </w:r>
          </w:p>
        </w:tc>
        <w:tc>
          <w:tcPr>
            <w:tcW w:w="2880" w:type="dxa"/>
          </w:tcPr>
          <w:p w14:paraId="10B182C9" w14:textId="77777777" w:rsidR="0031170A" w:rsidRPr="00DA0E8D" w:rsidRDefault="00000000">
            <w:pPr>
              <w:rPr>
                <w:rFonts w:cs="Times New Roman"/>
                <w:sz w:val="22"/>
                <w:szCs w:val="20"/>
              </w:rPr>
            </w:pPr>
            <w:r w:rsidRPr="00DA0E8D">
              <w:rPr>
                <w:rFonts w:cs="Times New Roman"/>
                <w:sz w:val="20"/>
                <w:szCs w:val="20"/>
              </w:rPr>
              <w:t>Hàm mới: gửi 80 clock với CS=HIGH để reset bus</w:t>
            </w:r>
          </w:p>
        </w:tc>
      </w:tr>
      <w:tr w:rsidR="0031170A" w:rsidRPr="00DA0E8D" w14:paraId="78E7EDFB" w14:textId="77777777">
        <w:trPr>
          <w:jc w:val="center"/>
        </w:trPr>
        <w:tc>
          <w:tcPr>
            <w:tcW w:w="2880" w:type="dxa"/>
          </w:tcPr>
          <w:p w14:paraId="7DB718D6" w14:textId="77777777" w:rsidR="0031170A" w:rsidRPr="00DA0E8D" w:rsidRDefault="00000000">
            <w:pPr>
              <w:rPr>
                <w:rFonts w:cs="Times New Roman"/>
                <w:sz w:val="22"/>
                <w:szCs w:val="20"/>
              </w:rPr>
            </w:pPr>
            <w:r w:rsidRPr="00DA0E8D">
              <w:rPr>
                <w:rFonts w:cs="Times New Roman"/>
                <w:sz w:val="20"/>
                <w:szCs w:val="20"/>
              </w:rPr>
              <w:t>FCLK_SLOW()</w:t>
            </w:r>
          </w:p>
        </w:tc>
        <w:tc>
          <w:tcPr>
            <w:tcW w:w="2880" w:type="dxa"/>
          </w:tcPr>
          <w:p w14:paraId="7440C718" w14:textId="77777777" w:rsidR="0031170A" w:rsidRPr="00DA0E8D" w:rsidRDefault="00000000">
            <w:pPr>
              <w:rPr>
                <w:rFonts w:cs="Times New Roman"/>
                <w:sz w:val="22"/>
                <w:szCs w:val="20"/>
              </w:rPr>
            </w:pPr>
            <w:r w:rsidRPr="00DA0E8D">
              <w:rPr>
                <w:rFonts w:cs="Times New Roman"/>
                <w:sz w:val="20"/>
                <w:szCs w:val="20"/>
              </w:rPr>
              <w:t>Prescaler 128 (~560 KHz)</w:t>
            </w:r>
          </w:p>
        </w:tc>
        <w:tc>
          <w:tcPr>
            <w:tcW w:w="2880" w:type="dxa"/>
          </w:tcPr>
          <w:p w14:paraId="7422DF93" w14:textId="77777777" w:rsidR="0031170A" w:rsidRPr="00DA0E8D" w:rsidRDefault="00000000">
            <w:pPr>
              <w:rPr>
                <w:rFonts w:cs="Times New Roman"/>
                <w:sz w:val="22"/>
                <w:szCs w:val="20"/>
              </w:rPr>
            </w:pPr>
            <w:r w:rsidRPr="00DA0E8D">
              <w:rPr>
                <w:rFonts w:cs="Times New Roman"/>
                <w:sz w:val="20"/>
                <w:szCs w:val="20"/>
              </w:rPr>
              <w:t>Prescaler 256 (~280 KHz) - an toàn hơn</w:t>
            </w:r>
          </w:p>
        </w:tc>
      </w:tr>
      <w:tr w:rsidR="0031170A" w:rsidRPr="00DA0E8D" w14:paraId="687D8F52" w14:textId="77777777">
        <w:trPr>
          <w:jc w:val="center"/>
        </w:trPr>
        <w:tc>
          <w:tcPr>
            <w:tcW w:w="2880" w:type="dxa"/>
          </w:tcPr>
          <w:p w14:paraId="74A19F74" w14:textId="77777777" w:rsidR="0031170A" w:rsidRPr="00DA0E8D" w:rsidRDefault="00000000">
            <w:pPr>
              <w:rPr>
                <w:rFonts w:cs="Times New Roman"/>
                <w:sz w:val="22"/>
                <w:szCs w:val="20"/>
              </w:rPr>
            </w:pPr>
            <w:r w:rsidRPr="00DA0E8D">
              <w:rPr>
                <w:rFonts w:cs="Times New Roman"/>
                <w:sz w:val="20"/>
                <w:szCs w:val="20"/>
              </w:rPr>
              <w:lastRenderedPageBreak/>
              <w:t>taskYIELD()</w:t>
            </w:r>
          </w:p>
        </w:tc>
        <w:tc>
          <w:tcPr>
            <w:tcW w:w="2880" w:type="dxa"/>
          </w:tcPr>
          <w:p w14:paraId="776F2D48" w14:textId="77777777" w:rsidR="0031170A" w:rsidRPr="00DA0E8D" w:rsidRDefault="00000000">
            <w:pPr>
              <w:rPr>
                <w:rFonts w:cs="Times New Roman"/>
                <w:sz w:val="22"/>
                <w:szCs w:val="20"/>
              </w:rPr>
            </w:pPr>
            <w:r w:rsidRPr="00DA0E8D">
              <w:rPr>
                <w:rFonts w:cs="Times New Roman"/>
                <w:sz w:val="20"/>
                <w:szCs w:val="20"/>
              </w:rPr>
              <w:t>Không có</w:t>
            </w:r>
          </w:p>
        </w:tc>
        <w:tc>
          <w:tcPr>
            <w:tcW w:w="2880" w:type="dxa"/>
          </w:tcPr>
          <w:p w14:paraId="7F292501" w14:textId="77777777" w:rsidR="0031170A" w:rsidRPr="00DA0E8D" w:rsidRDefault="00000000" w:rsidP="007870C4">
            <w:pPr>
              <w:keepNext/>
              <w:rPr>
                <w:rFonts w:cs="Times New Roman"/>
                <w:sz w:val="22"/>
                <w:szCs w:val="20"/>
              </w:rPr>
            </w:pPr>
            <w:r w:rsidRPr="00DA0E8D">
              <w:rPr>
                <w:rFonts w:cs="Times New Roman"/>
                <w:sz w:val="20"/>
                <w:szCs w:val="20"/>
              </w:rPr>
              <w:t>Thêm trong wait_ready() và rcvr_datablock()</w:t>
            </w:r>
          </w:p>
        </w:tc>
      </w:tr>
    </w:tbl>
    <w:p w14:paraId="25331157" w14:textId="0EE7696D" w:rsidR="007870C4" w:rsidRDefault="007870C4" w:rsidP="007870C4">
      <w:pPr>
        <w:pStyle w:val="Caption"/>
        <w:jc w:val="center"/>
      </w:pPr>
      <w:r>
        <w:t xml:space="preserve">Bảng </w:t>
      </w:r>
      <w:fldSimple w:instr=" SEQ Bảng \* ARABIC ">
        <w:r w:rsidR="006F6E66">
          <w:rPr>
            <w:noProof/>
          </w:rPr>
          <w:t>5</w:t>
        </w:r>
      </w:fldSimple>
      <w:r>
        <w:t xml:space="preserve">. Tóm tắt các thay đổi </w:t>
      </w:r>
      <w:r w:rsidRPr="007870C4">
        <w:t>so với commit gốc d121441</w:t>
      </w:r>
      <w:r>
        <w:t xml:space="preserve"> </w:t>
      </w:r>
    </w:p>
    <w:p w14:paraId="33F035A6" w14:textId="77777777" w:rsidR="0031170A" w:rsidRPr="00DA0E8D" w:rsidRDefault="00000000">
      <w:pPr>
        <w:jc w:val="both"/>
        <w:rPr>
          <w:rFonts w:cs="Times New Roman"/>
          <w:sz w:val="22"/>
          <w:szCs w:val="20"/>
        </w:rPr>
      </w:pPr>
      <w:r w:rsidRPr="00DA0E8D">
        <w:rPr>
          <w:rFonts w:cs="Times New Roman"/>
          <w:szCs w:val="20"/>
        </w:rPr>
        <w:t>Thay đổi quan trọng nhất là thay thế cơ chế busy-wait bằng FreeRTOS Task Notification:</w:t>
      </w:r>
    </w:p>
    <w:p w14:paraId="2146FA9F" w14:textId="77777777" w:rsidR="0031170A" w:rsidRPr="007870C4" w:rsidRDefault="00000000">
      <w:pPr>
        <w:spacing w:before="120"/>
        <w:rPr>
          <w:rStyle w:val="Emphasis"/>
          <w:i w:val="0"/>
          <w:iCs w:val="0"/>
          <w:szCs w:val="24"/>
        </w:rPr>
      </w:pPr>
      <w:r w:rsidRPr="007870C4">
        <w:rPr>
          <w:rStyle w:val="Emphasis"/>
          <w:i w:val="0"/>
          <w:iCs w:val="0"/>
          <w:szCs w:val="24"/>
        </w:rPr>
        <w:t>// Phiên bản gốc (Busy-wait, block 100% CPU):</w:t>
      </w:r>
      <w:r w:rsidRPr="007870C4">
        <w:rPr>
          <w:rStyle w:val="Emphasis"/>
          <w:i w:val="0"/>
          <w:iCs w:val="0"/>
          <w:szCs w:val="24"/>
        </w:rPr>
        <w:br/>
        <w:t>volatile uint8_t spi_dma_tx_cplt = 0;</w:t>
      </w:r>
      <w:r w:rsidRPr="007870C4">
        <w:rPr>
          <w:rStyle w:val="Emphasis"/>
          <w:i w:val="0"/>
          <w:iCs w:val="0"/>
          <w:szCs w:val="24"/>
        </w:rPr>
        <w:br/>
        <w:t>spi_dma_tx_cplt = 0;</w:t>
      </w:r>
      <w:r w:rsidRPr="007870C4">
        <w:rPr>
          <w:rStyle w:val="Emphasis"/>
          <w:i w:val="0"/>
          <w:iCs w:val="0"/>
          <w:szCs w:val="24"/>
        </w:rPr>
        <w:br/>
        <w:t>HAL_SPI_Transmit_DMA(...);</w:t>
      </w:r>
      <w:r w:rsidRPr="007870C4">
        <w:rPr>
          <w:rStyle w:val="Emphasis"/>
          <w:i w:val="0"/>
          <w:iCs w:val="0"/>
          <w:szCs w:val="24"/>
        </w:rPr>
        <w:br/>
        <w:t>while (!spi_dma_tx_cplt) {}  // CPU bận 100%</w:t>
      </w:r>
      <w:r w:rsidRPr="007870C4">
        <w:rPr>
          <w:rStyle w:val="Emphasis"/>
          <w:i w:val="0"/>
          <w:iCs w:val="0"/>
          <w:szCs w:val="24"/>
        </w:rPr>
        <w:br/>
      </w:r>
      <w:r w:rsidRPr="007870C4">
        <w:rPr>
          <w:rStyle w:val="Emphasis"/>
          <w:i w:val="0"/>
          <w:iCs w:val="0"/>
          <w:szCs w:val="24"/>
        </w:rPr>
        <w:br/>
        <w:t>// Phiên bản cải tiến (Task Notification, nhường CPU):</w:t>
      </w:r>
      <w:r w:rsidRPr="007870C4">
        <w:rPr>
          <w:rStyle w:val="Emphasis"/>
          <w:i w:val="0"/>
          <w:iCs w:val="0"/>
          <w:szCs w:val="24"/>
        </w:rPr>
        <w:br/>
        <w:t>spiSDTaskHandle = xTaskGetCurrentTaskHandle();</w:t>
      </w:r>
      <w:r w:rsidRPr="007870C4">
        <w:rPr>
          <w:rStyle w:val="Emphasis"/>
          <w:i w:val="0"/>
          <w:iCs w:val="0"/>
          <w:szCs w:val="24"/>
        </w:rPr>
        <w:br/>
        <w:t>if (HAL_SPI_Transmit_DMA(...) == HAL_OK) {</w:t>
      </w:r>
      <w:r w:rsidRPr="007870C4">
        <w:rPr>
          <w:rStyle w:val="Emphasis"/>
          <w:i w:val="0"/>
          <w:iCs w:val="0"/>
          <w:szCs w:val="24"/>
        </w:rPr>
        <w:br/>
        <w:t xml:space="preserve">    ulTaskNotifyTake(pdTRUE, 1000);  // Block task, nhường CPU cho scheduler</w:t>
      </w:r>
      <w:r w:rsidRPr="007870C4">
        <w:rPr>
          <w:rStyle w:val="Emphasis"/>
          <w:i w:val="0"/>
          <w:iCs w:val="0"/>
          <w:szCs w:val="24"/>
        </w:rPr>
        <w:br/>
        <w:t>}</w:t>
      </w:r>
      <w:r w:rsidRPr="007870C4">
        <w:rPr>
          <w:rStyle w:val="Emphasis"/>
          <w:i w:val="0"/>
          <w:iCs w:val="0"/>
          <w:szCs w:val="24"/>
        </w:rPr>
        <w:br/>
        <w:t>spiSDTaskHandle = NULL;</w:t>
      </w:r>
    </w:p>
    <w:p w14:paraId="3B096D05" w14:textId="77777777" w:rsidR="0031170A" w:rsidRPr="007870C4" w:rsidRDefault="00000000" w:rsidP="007870C4">
      <w:pPr>
        <w:pStyle w:val="Heading3"/>
      </w:pPr>
      <w:r w:rsidRPr="007870C4">
        <w:t>3.3.3. Triển khai xử lý tập lệnh (app_storage.c)</w:t>
      </w:r>
    </w:p>
    <w:p w14:paraId="73A828B0" w14:textId="77777777" w:rsidR="0031170A" w:rsidRPr="00DA0E8D" w:rsidRDefault="00000000">
      <w:pPr>
        <w:jc w:val="both"/>
        <w:rPr>
          <w:rFonts w:cs="Times New Roman"/>
          <w:sz w:val="22"/>
          <w:szCs w:val="20"/>
        </w:rPr>
      </w:pPr>
      <w:r w:rsidRPr="00DA0E8D">
        <w:rPr>
          <w:rFonts w:cs="Times New Roman"/>
          <w:szCs w:val="20"/>
        </w:rPr>
        <w:t>Task_Storage_Handler là task trung tâm xử lý mọi thao tác liên quan đến thẻ SD. Sau khi mount thẻ SD (f_mount), task vào vòng lặp vô hạn chờ nhận gói lệnh từ Queue và xử lý theo mã lệnh (CMD Code):</w:t>
      </w:r>
    </w:p>
    <w:p w14:paraId="152DD9E8" w14:textId="77777777" w:rsidR="0031170A" w:rsidRPr="00DA0E8D" w:rsidRDefault="00000000">
      <w:pPr>
        <w:jc w:val="center"/>
        <w:rPr>
          <w:rFonts w:cs="Times New Roman"/>
          <w:sz w:val="22"/>
          <w:szCs w:val="20"/>
        </w:rPr>
      </w:pPr>
      <w:r w:rsidRPr="00DA0E8D">
        <w:rPr>
          <w:rFonts w:cs="Times New Roman"/>
          <w:i/>
          <w:color w:val="FF0000"/>
          <w:sz w:val="22"/>
          <w:szCs w:val="20"/>
        </w:rPr>
        <w:t>[Chèn ảnh: Sơ đồ UML Activity Diagram - Luồng xử lý lệnh trong Task_Storage (từ nhận CMD -&gt; switch/case -&gt; gọi FatFs API -&gt; gửi ACK)]</w:t>
      </w:r>
    </w:p>
    <w:p w14:paraId="1B0D5766" w14:textId="77777777" w:rsidR="0031170A" w:rsidRPr="00DA0E8D" w:rsidRDefault="00000000">
      <w:pPr>
        <w:jc w:val="both"/>
        <w:rPr>
          <w:rFonts w:cs="Times New Roman"/>
          <w:sz w:val="22"/>
          <w:szCs w:val="20"/>
        </w:rPr>
      </w:pPr>
      <w:r w:rsidRPr="00DA0E8D">
        <w:rPr>
          <w:rFonts w:cs="Times New Roman"/>
          <w:szCs w:val="20"/>
        </w:rPr>
        <w:t>Luồng Download (SD -&gt; PC):</w:t>
      </w:r>
    </w:p>
    <w:p w14:paraId="69DEADC8" w14:textId="77777777" w:rsidR="0031170A" w:rsidRPr="00DA0E8D" w:rsidRDefault="00000000">
      <w:pPr>
        <w:pStyle w:val="ListBullet"/>
        <w:ind w:left="720"/>
        <w:rPr>
          <w:rFonts w:cs="Times New Roman"/>
          <w:sz w:val="22"/>
          <w:szCs w:val="20"/>
        </w:rPr>
      </w:pPr>
      <w:r w:rsidRPr="00DA0E8D">
        <w:rPr>
          <w:rFonts w:cs="Times New Roman"/>
          <w:szCs w:val="20"/>
        </w:rPr>
        <w:t>PC gửi CMD_FILE_READ_REQ (0x03) kèm đường dẫn file.</w:t>
      </w:r>
    </w:p>
    <w:p w14:paraId="1EBDC7AC" w14:textId="77777777" w:rsidR="0031170A" w:rsidRPr="00DA0E8D" w:rsidRDefault="00000000">
      <w:pPr>
        <w:pStyle w:val="ListBullet"/>
        <w:ind w:left="720"/>
        <w:rPr>
          <w:rFonts w:cs="Times New Roman"/>
          <w:sz w:val="22"/>
          <w:szCs w:val="20"/>
        </w:rPr>
      </w:pPr>
      <w:r w:rsidRPr="00DA0E8D">
        <w:rPr>
          <w:rFonts w:cs="Times New Roman"/>
          <w:szCs w:val="20"/>
        </w:rPr>
        <w:t>STM32 mở file (f_open), gửi CMD_FILE_READ_START_ACK (0xA3) kèm file_size.</w:t>
      </w:r>
    </w:p>
    <w:p w14:paraId="71A1C82E" w14:textId="77777777" w:rsidR="0031170A" w:rsidRPr="00DA0E8D" w:rsidRDefault="00000000">
      <w:pPr>
        <w:pStyle w:val="ListBullet"/>
        <w:ind w:left="720"/>
        <w:rPr>
          <w:rFonts w:cs="Times New Roman"/>
          <w:sz w:val="22"/>
          <w:szCs w:val="20"/>
        </w:rPr>
      </w:pPr>
      <w:r w:rsidRPr="00DA0E8D">
        <w:rPr>
          <w:rFonts w:cs="Times New Roman"/>
          <w:szCs w:val="20"/>
        </w:rPr>
        <w:t>PC gửi CMD_FILE_READ_NEXT_REQ (0x04) liên tục.</w:t>
      </w:r>
    </w:p>
    <w:p w14:paraId="66897D7A" w14:textId="77777777" w:rsidR="0031170A" w:rsidRPr="00DA0E8D" w:rsidRDefault="00000000">
      <w:pPr>
        <w:pStyle w:val="ListBullet"/>
        <w:ind w:left="720"/>
        <w:rPr>
          <w:rFonts w:cs="Times New Roman"/>
          <w:sz w:val="22"/>
          <w:szCs w:val="20"/>
        </w:rPr>
      </w:pPr>
      <w:r w:rsidRPr="00DA0E8D">
        <w:rPr>
          <w:rFonts w:cs="Times New Roman"/>
          <w:szCs w:val="20"/>
        </w:rPr>
        <w:t>STM32 đọc từng block (f_read, tối đa 1024 byte) và gửi CMD_DATA_CHUNK_ACK (0x90).</w:t>
      </w:r>
    </w:p>
    <w:p w14:paraId="439F9965" w14:textId="77777777" w:rsidR="0031170A" w:rsidRPr="00DA0E8D" w:rsidRDefault="00000000">
      <w:pPr>
        <w:pStyle w:val="ListBullet"/>
        <w:ind w:left="720"/>
        <w:rPr>
          <w:rFonts w:cs="Times New Roman"/>
          <w:sz w:val="22"/>
          <w:szCs w:val="20"/>
        </w:rPr>
      </w:pPr>
      <w:r w:rsidRPr="00DA0E8D">
        <w:rPr>
          <w:rFonts w:cs="Times New Roman"/>
          <w:szCs w:val="20"/>
        </w:rPr>
        <w:lastRenderedPageBreak/>
        <w:t>Khi hết file, STM32 đóng file (f_close) và gửi CMD_FILE_READ_END_ACK (0xA4).</w:t>
      </w:r>
    </w:p>
    <w:p w14:paraId="5CCC9CFE" w14:textId="77777777" w:rsidR="0031170A" w:rsidRPr="00DA0E8D" w:rsidRDefault="00000000">
      <w:pPr>
        <w:jc w:val="both"/>
        <w:rPr>
          <w:rFonts w:cs="Times New Roman"/>
          <w:sz w:val="22"/>
          <w:szCs w:val="20"/>
        </w:rPr>
      </w:pPr>
      <w:r w:rsidRPr="00DA0E8D">
        <w:rPr>
          <w:rFonts w:cs="Times New Roman"/>
          <w:szCs w:val="20"/>
        </w:rPr>
        <w:t>Luồng Upload (PC -&gt; SD):</w:t>
      </w:r>
    </w:p>
    <w:p w14:paraId="30AFAC4B" w14:textId="77777777" w:rsidR="0031170A" w:rsidRPr="00DA0E8D" w:rsidRDefault="00000000">
      <w:pPr>
        <w:pStyle w:val="ListBullet"/>
        <w:ind w:left="720"/>
        <w:rPr>
          <w:rFonts w:cs="Times New Roman"/>
          <w:sz w:val="22"/>
          <w:szCs w:val="20"/>
        </w:rPr>
      </w:pPr>
      <w:r w:rsidRPr="00DA0E8D">
        <w:rPr>
          <w:rFonts w:cs="Times New Roman"/>
          <w:szCs w:val="20"/>
        </w:rPr>
        <w:t>PC gửi CMD_FILE_WRITE_START_REQ (0x14) kèm đường dẫn file đích.</w:t>
      </w:r>
    </w:p>
    <w:p w14:paraId="5E7181ED" w14:textId="77777777" w:rsidR="0031170A" w:rsidRPr="00DA0E8D" w:rsidRDefault="00000000">
      <w:pPr>
        <w:pStyle w:val="ListBullet"/>
        <w:ind w:left="720"/>
        <w:rPr>
          <w:rFonts w:cs="Times New Roman"/>
          <w:sz w:val="22"/>
          <w:szCs w:val="20"/>
        </w:rPr>
      </w:pPr>
      <w:r w:rsidRPr="00DA0E8D">
        <w:rPr>
          <w:rFonts w:cs="Times New Roman"/>
          <w:szCs w:val="20"/>
        </w:rPr>
        <w:t>STM32 tạo file mới (f_open với FA_CREATE_ALWAYS | FA_WRITE), gửi CMD_GENERIC_ACK (0xAF).</w:t>
      </w:r>
    </w:p>
    <w:p w14:paraId="43924248" w14:textId="77777777" w:rsidR="0031170A" w:rsidRPr="00DA0E8D" w:rsidRDefault="00000000">
      <w:pPr>
        <w:pStyle w:val="ListBullet"/>
        <w:ind w:left="720"/>
        <w:rPr>
          <w:rFonts w:cs="Times New Roman"/>
          <w:sz w:val="22"/>
          <w:szCs w:val="20"/>
        </w:rPr>
      </w:pPr>
      <w:r w:rsidRPr="00DA0E8D">
        <w:rPr>
          <w:rFonts w:cs="Times New Roman"/>
          <w:szCs w:val="20"/>
        </w:rPr>
        <w:t>PC gửi CMD_FILE_WRITE_DATA_REQ (0x15) kèm payload dữ liệu (tối đa 1024 byte/chunk).</w:t>
      </w:r>
    </w:p>
    <w:p w14:paraId="5D058E2F" w14:textId="77777777" w:rsidR="0031170A" w:rsidRPr="00DA0E8D" w:rsidRDefault="00000000">
      <w:pPr>
        <w:pStyle w:val="ListBullet"/>
        <w:ind w:left="720"/>
        <w:rPr>
          <w:rFonts w:cs="Times New Roman"/>
          <w:sz w:val="22"/>
          <w:szCs w:val="20"/>
        </w:rPr>
      </w:pPr>
      <w:r w:rsidRPr="00DA0E8D">
        <w:rPr>
          <w:rFonts w:cs="Times New Roman"/>
          <w:szCs w:val="20"/>
        </w:rPr>
        <w:t>STM32 ghi vào file (f_write), gửi CMD_GENERIC_ACK xác nhận.</w:t>
      </w:r>
    </w:p>
    <w:p w14:paraId="392C8C99" w14:textId="77777777" w:rsidR="0031170A" w:rsidRPr="00DA0E8D" w:rsidRDefault="00000000">
      <w:pPr>
        <w:pStyle w:val="ListBullet"/>
        <w:ind w:left="720"/>
        <w:rPr>
          <w:rFonts w:cs="Times New Roman"/>
          <w:sz w:val="22"/>
          <w:szCs w:val="20"/>
        </w:rPr>
      </w:pPr>
      <w:r w:rsidRPr="00DA0E8D">
        <w:rPr>
          <w:rFonts w:cs="Times New Roman"/>
          <w:szCs w:val="20"/>
        </w:rPr>
        <w:t>Khi hết dữ liệu, PC gửi CMD_FILE_WRITE_END_REQ (0x16). STM32 đóng file (f_close) và ACK.</w:t>
      </w:r>
    </w:p>
    <w:p w14:paraId="7D1A9628" w14:textId="77777777" w:rsidR="0031170A" w:rsidRPr="00DA0E8D" w:rsidRDefault="00000000">
      <w:pPr>
        <w:jc w:val="center"/>
        <w:rPr>
          <w:rFonts w:cs="Times New Roman"/>
          <w:sz w:val="22"/>
          <w:szCs w:val="20"/>
        </w:rPr>
      </w:pPr>
      <w:r w:rsidRPr="00DA0E8D">
        <w:rPr>
          <w:rFonts w:cs="Times New Roman"/>
          <w:i/>
          <w:color w:val="FF0000"/>
          <w:sz w:val="22"/>
          <w:szCs w:val="20"/>
        </w:rPr>
        <w:t>[Chèn ảnh: Sơ đồ UML Sequence Diagram - Luồng Download file (PC &lt;-&gt; STM32)]</w:t>
      </w:r>
    </w:p>
    <w:p w14:paraId="7FFF6ECB" w14:textId="77777777" w:rsidR="0031170A" w:rsidRPr="00DA0E8D" w:rsidRDefault="00000000">
      <w:pPr>
        <w:jc w:val="center"/>
        <w:rPr>
          <w:rFonts w:cs="Times New Roman"/>
          <w:sz w:val="22"/>
          <w:szCs w:val="20"/>
        </w:rPr>
      </w:pPr>
      <w:r w:rsidRPr="00DA0E8D">
        <w:rPr>
          <w:rFonts w:cs="Times New Roman"/>
          <w:i/>
          <w:color w:val="FF0000"/>
          <w:sz w:val="22"/>
          <w:szCs w:val="20"/>
        </w:rPr>
        <w:t>[Chèn ảnh: Sơ đồ UML Sequence Diagram - Luồng Upload file (PC &lt;-&gt; STM32)]</w:t>
      </w:r>
    </w:p>
    <w:p w14:paraId="054A621A" w14:textId="77777777" w:rsidR="0031170A" w:rsidRPr="007870C4" w:rsidRDefault="00000000" w:rsidP="007870C4">
      <w:pPr>
        <w:pStyle w:val="Heading3"/>
      </w:pPr>
      <w:r w:rsidRPr="007870C4">
        <w:t>3.3.4. Hiển thị Log truyền dữ liệu trên màn hình TFT LCD tích hợp</w:t>
      </w:r>
    </w:p>
    <w:p w14:paraId="11A238C5" w14:textId="77777777" w:rsidR="0031170A" w:rsidRPr="00DA0E8D" w:rsidRDefault="00000000">
      <w:pPr>
        <w:jc w:val="both"/>
        <w:rPr>
          <w:rFonts w:cs="Times New Roman"/>
          <w:sz w:val="22"/>
          <w:szCs w:val="20"/>
        </w:rPr>
      </w:pPr>
      <w:r w:rsidRPr="00DA0E8D">
        <w:rPr>
          <w:rFonts w:cs="Times New Roman"/>
          <w:szCs w:val="20"/>
        </w:rPr>
        <w:t>Ngoài việc phục vụ giao tiếp với PC, hệ thống còn tận dụng màn hình TFT LCD 2.4 inch tích hợp sẵn trên board STM32F429I-DISCO để hiển thị thông tin trạng thái hoạt động theo thời gian thực. Cơ chế hoạt động:</w:t>
      </w:r>
    </w:p>
    <w:p w14:paraId="17688F52" w14:textId="77777777" w:rsidR="0031170A" w:rsidRPr="00DA0E8D" w:rsidRDefault="00000000">
      <w:pPr>
        <w:pStyle w:val="ListBullet"/>
        <w:ind w:left="720"/>
        <w:rPr>
          <w:rFonts w:cs="Times New Roman"/>
          <w:sz w:val="22"/>
          <w:szCs w:val="20"/>
        </w:rPr>
      </w:pPr>
      <w:r w:rsidRPr="00DA0E8D">
        <w:rPr>
          <w:rFonts w:cs="Times New Roman"/>
          <w:szCs w:val="20"/>
        </w:rPr>
        <w:t>Mỗi khi thực hiện một thao tác (Upload, Download, Delete, Mkdir), Task_Storage cập nhật biến g_live_status (struct UI_Transfer_Live_t) thông qua Mutex.</w:t>
      </w:r>
    </w:p>
    <w:p w14:paraId="214F07A5" w14:textId="77777777" w:rsidR="0031170A" w:rsidRPr="00DA0E8D" w:rsidRDefault="00000000">
      <w:pPr>
        <w:pStyle w:val="ListBullet"/>
        <w:ind w:left="720"/>
        <w:rPr>
          <w:rFonts w:cs="Times New Roman"/>
          <w:sz w:val="22"/>
          <w:szCs w:val="20"/>
        </w:rPr>
      </w:pPr>
      <w:r w:rsidRPr="00DA0E8D">
        <w:rPr>
          <w:rFonts w:cs="Times New Roman"/>
          <w:szCs w:val="20"/>
        </w:rPr>
        <w:t>Struct UI_Transfer_Live_t chứa đầy đủ thông tin: trạng thái mount thẻ, loại thao tác đang thực hiện, tên file đang xử lý, tổng số byte, số byte đã xử lý, phần trăm hoàn thành, tốc độ KB/s, và mã lỗi FatFs (nếu có).</w:t>
      </w:r>
    </w:p>
    <w:p w14:paraId="6FE50A06" w14:textId="77777777" w:rsidR="0031170A" w:rsidRPr="00DA0E8D" w:rsidRDefault="00000000">
      <w:pPr>
        <w:pStyle w:val="ListBullet"/>
        <w:ind w:left="720"/>
        <w:rPr>
          <w:rFonts w:cs="Times New Roman"/>
          <w:sz w:val="22"/>
          <w:szCs w:val="20"/>
        </w:rPr>
      </w:pPr>
      <w:r w:rsidRPr="00DA0E8D">
        <w:rPr>
          <w:rFonts w:cs="Times New Roman"/>
          <w:szCs w:val="20"/>
        </w:rPr>
        <w:t>Thông tin này được hiển thị lên màn hình LCD dưới dạng log text, giúp người dùng theo dõi trạng thái hệ thống ngay cả khi không mở phần mềm PC.</w:t>
      </w:r>
    </w:p>
    <w:p w14:paraId="40BE7427" w14:textId="77777777" w:rsidR="0031170A" w:rsidRPr="00DA0E8D" w:rsidRDefault="00000000">
      <w:pPr>
        <w:jc w:val="center"/>
        <w:rPr>
          <w:rFonts w:cs="Times New Roman"/>
          <w:sz w:val="22"/>
          <w:szCs w:val="20"/>
        </w:rPr>
      </w:pPr>
      <w:r w:rsidRPr="00DA0E8D">
        <w:rPr>
          <w:rFonts w:cs="Times New Roman"/>
          <w:i/>
          <w:color w:val="FF0000"/>
          <w:sz w:val="22"/>
          <w:szCs w:val="20"/>
        </w:rPr>
        <w:t>[Chèn ảnh: Ảnh chụp thực tế màn hình LCD trên Kit STM32F429 đang hiển thị log truyền dữ liệu (tên file, % hoàn thành, tốc độ)]</w:t>
      </w:r>
    </w:p>
    <w:p w14:paraId="657ACC44" w14:textId="77777777" w:rsidR="0031170A" w:rsidRPr="007870C4" w:rsidRDefault="00000000" w:rsidP="007870C4">
      <w:pPr>
        <w:pStyle w:val="Heading2"/>
      </w:pPr>
      <w:r w:rsidRPr="007870C4">
        <w:lastRenderedPageBreak/>
        <w:t>3.4. Xây dựng phần mềm PC SD Explorer</w:t>
      </w:r>
    </w:p>
    <w:p w14:paraId="32FB2D36" w14:textId="77777777" w:rsidR="0031170A" w:rsidRPr="007870C4" w:rsidRDefault="00000000" w:rsidP="007870C4">
      <w:pPr>
        <w:pStyle w:val="Heading3"/>
      </w:pPr>
      <w:r w:rsidRPr="007870C4">
        <w:t>3.4.1. Thiết kế giao diện người dùng (UI) bằng PyQt5</w:t>
      </w:r>
    </w:p>
    <w:p w14:paraId="690248A8" w14:textId="77777777" w:rsidR="0031170A" w:rsidRPr="00DA0E8D" w:rsidRDefault="00000000">
      <w:pPr>
        <w:jc w:val="both"/>
        <w:rPr>
          <w:rFonts w:cs="Times New Roman"/>
          <w:sz w:val="22"/>
          <w:szCs w:val="20"/>
        </w:rPr>
      </w:pPr>
      <w:r w:rsidRPr="00DA0E8D">
        <w:rPr>
          <w:rFonts w:cs="Times New Roman"/>
          <w:szCs w:val="20"/>
        </w:rPr>
        <w:t>Phần mềm PC SD Explorer được xây dựng bằng Python 3 và thư viện PyQt5, thiết kế giao diện giống Windows File Explorer để tạo cảm giác quen thuộc cho người dùng. Các thành phần giao diện chính:</w:t>
      </w:r>
    </w:p>
    <w:p w14:paraId="17AA3F48" w14:textId="77777777" w:rsidR="0031170A" w:rsidRPr="00DA0E8D" w:rsidRDefault="00000000">
      <w:pPr>
        <w:pStyle w:val="ListBullet"/>
        <w:ind w:left="720"/>
        <w:rPr>
          <w:rFonts w:cs="Times New Roman"/>
          <w:sz w:val="22"/>
          <w:szCs w:val="20"/>
        </w:rPr>
      </w:pPr>
      <w:r w:rsidRPr="00DA0E8D">
        <w:rPr>
          <w:rFonts w:cs="Times New Roman"/>
          <w:szCs w:val="20"/>
        </w:rPr>
        <w:t>Thanh công cụ (QToolBar): Chứa nút Lên một cấp, Làm mới, Tạo thư mục mới, ô nhập COM Port, nút Kết nối/Ngắt kết nối, và thanh địa chỉ đường dẫn hiện tại.</w:t>
      </w:r>
    </w:p>
    <w:p w14:paraId="794A765C" w14:textId="77777777" w:rsidR="0031170A" w:rsidRPr="00DA0E8D" w:rsidRDefault="00000000">
      <w:pPr>
        <w:pStyle w:val="ListBullet"/>
        <w:ind w:left="720"/>
        <w:rPr>
          <w:rFonts w:cs="Times New Roman"/>
          <w:sz w:val="22"/>
          <w:szCs w:val="20"/>
        </w:rPr>
      </w:pPr>
      <w:r w:rsidRPr="00DA0E8D">
        <w:rPr>
          <w:rFonts w:cs="Times New Roman"/>
          <w:szCs w:val="20"/>
        </w:rPr>
        <w:t>Bảng danh sách file (QTableWidget): Hiển thị 3 cột: Tên File/Thư mục (với icon tương ứng), Kích thước, Loại. Hỗ trợ bôi dòng, xen kẽ màu.</w:t>
      </w:r>
    </w:p>
    <w:p w14:paraId="38AB9305" w14:textId="77777777" w:rsidR="0031170A" w:rsidRPr="00DA0E8D" w:rsidRDefault="00000000">
      <w:pPr>
        <w:pStyle w:val="ListBullet"/>
        <w:ind w:left="720"/>
        <w:rPr>
          <w:rFonts w:cs="Times New Roman"/>
          <w:sz w:val="22"/>
          <w:szCs w:val="20"/>
        </w:rPr>
      </w:pPr>
      <w:r w:rsidRPr="00DA0E8D">
        <w:rPr>
          <w:rFonts w:cs="Times New Roman"/>
          <w:szCs w:val="20"/>
        </w:rPr>
        <w:t>Thanh trạng thái (QStatusBar): Hiển thị thông tin kết nối, dung lượng thẻ, trạng thái thao tác, và tốc độ truyền tải (KB/s) kèm thanh tiến trình (QProgressBar).</w:t>
      </w:r>
    </w:p>
    <w:p w14:paraId="2933FA5D" w14:textId="77777777" w:rsidR="0031170A" w:rsidRPr="00DA0E8D" w:rsidRDefault="00000000">
      <w:pPr>
        <w:pStyle w:val="ListBullet"/>
        <w:ind w:left="720"/>
        <w:rPr>
          <w:rFonts w:cs="Times New Roman"/>
          <w:sz w:val="22"/>
          <w:szCs w:val="20"/>
        </w:rPr>
      </w:pPr>
      <w:r w:rsidRPr="00DA0E8D">
        <w:rPr>
          <w:rFonts w:cs="Times New Roman"/>
          <w:szCs w:val="20"/>
        </w:rPr>
        <w:t>Menu chuột phải (QMenu): Các tùy chọn tương tác: Upload, Download, Copy, Cut, Paste, Xóa, Tạo thư mục.</w:t>
      </w:r>
    </w:p>
    <w:p w14:paraId="4A188991" w14:textId="77777777" w:rsidR="0031170A" w:rsidRPr="00DA0E8D" w:rsidRDefault="00000000">
      <w:pPr>
        <w:jc w:val="center"/>
        <w:rPr>
          <w:rFonts w:cs="Times New Roman"/>
          <w:sz w:val="22"/>
          <w:szCs w:val="20"/>
        </w:rPr>
      </w:pPr>
      <w:r w:rsidRPr="00DA0E8D">
        <w:rPr>
          <w:rFonts w:cs="Times New Roman"/>
          <w:i/>
          <w:color w:val="FF0000"/>
          <w:sz w:val="22"/>
          <w:szCs w:val="20"/>
        </w:rPr>
        <w:t>[Chèn ảnh: Screenshot giao diện phần mềm PC SD Explorer đang kết nối và hiển thị danh sách file trên thẻ SD]</w:t>
      </w:r>
    </w:p>
    <w:p w14:paraId="2A6259F7" w14:textId="77777777" w:rsidR="0031170A" w:rsidRPr="007870C4" w:rsidRDefault="00000000" w:rsidP="007870C4">
      <w:pPr>
        <w:pStyle w:val="Heading3"/>
      </w:pPr>
      <w:r w:rsidRPr="007870C4">
        <w:t>3.4.2. Xử lý đa luồng (Multithreading) với QThread</w:t>
      </w:r>
    </w:p>
    <w:p w14:paraId="1A222DDA" w14:textId="77777777" w:rsidR="0031170A" w:rsidRPr="00DA0E8D" w:rsidRDefault="00000000">
      <w:pPr>
        <w:jc w:val="both"/>
        <w:rPr>
          <w:rFonts w:cs="Times New Roman"/>
          <w:sz w:val="22"/>
          <w:szCs w:val="20"/>
        </w:rPr>
      </w:pPr>
      <w:r w:rsidRPr="00DA0E8D">
        <w:rPr>
          <w:rFonts w:cs="Times New Roman"/>
          <w:szCs w:val="20"/>
        </w:rPr>
        <w:t>Để tránh hiện tượng treo giao diện (Not Responding) khi thực hiện các thao tác truyền file qua UART, toàn bộ logic truyền tải được đặt trong các luồng ngầm (QThread):</w:t>
      </w:r>
    </w:p>
    <w:p w14:paraId="2C45C4DC" w14:textId="77777777" w:rsidR="0031170A" w:rsidRPr="00DA0E8D" w:rsidRDefault="00000000">
      <w:pPr>
        <w:jc w:val="both"/>
        <w:rPr>
          <w:rFonts w:cs="Times New Roman"/>
          <w:sz w:val="22"/>
          <w:szCs w:val="20"/>
        </w:rPr>
      </w:pPr>
      <w:r w:rsidRPr="00DA0E8D">
        <w:rPr>
          <w:rFonts w:cs="Times New Roman"/>
          <w:szCs w:val="20"/>
        </w:rPr>
        <w:t>TransferWorker (QThread): Xử lý 4 loại tác vụ:</w:t>
      </w:r>
    </w:p>
    <w:p w14:paraId="0B9DFC66" w14:textId="0F0E7105" w:rsidR="0031170A" w:rsidRPr="00DA0E8D" w:rsidRDefault="00000000">
      <w:pPr>
        <w:pStyle w:val="ListBullet"/>
        <w:ind w:left="720"/>
        <w:rPr>
          <w:rFonts w:cs="Times New Roman"/>
          <w:sz w:val="22"/>
          <w:szCs w:val="20"/>
        </w:rPr>
      </w:pPr>
      <w:r w:rsidRPr="00DA0E8D">
        <w:rPr>
          <w:rFonts w:cs="Times New Roman"/>
          <w:szCs w:val="20"/>
        </w:rPr>
        <w:t>DOWNLOAD: Tải file từ thẻ SD về PC (gọi protocol.download_file).</w:t>
      </w:r>
    </w:p>
    <w:p w14:paraId="46E88BAD" w14:textId="37FBD87D" w:rsidR="0031170A" w:rsidRPr="00DA0E8D" w:rsidRDefault="00000000">
      <w:pPr>
        <w:pStyle w:val="ListBullet"/>
        <w:ind w:left="720"/>
        <w:rPr>
          <w:rFonts w:cs="Times New Roman"/>
          <w:sz w:val="22"/>
          <w:szCs w:val="20"/>
        </w:rPr>
      </w:pPr>
      <w:r w:rsidRPr="00DA0E8D">
        <w:rPr>
          <w:rFonts w:cs="Times New Roman"/>
          <w:szCs w:val="20"/>
        </w:rPr>
        <w:t>UPLOAD: Tải file từ PC lên thẻ SD (gọi protocol.upload_file).</w:t>
      </w:r>
    </w:p>
    <w:p w14:paraId="624355A5" w14:textId="30862610" w:rsidR="0031170A" w:rsidRPr="00DA0E8D" w:rsidRDefault="00000000">
      <w:pPr>
        <w:pStyle w:val="ListBullet"/>
        <w:ind w:left="720"/>
        <w:rPr>
          <w:rFonts w:cs="Times New Roman"/>
          <w:sz w:val="22"/>
          <w:szCs w:val="20"/>
        </w:rPr>
      </w:pPr>
      <w:r w:rsidRPr="00DA0E8D">
        <w:rPr>
          <w:rFonts w:cs="Times New Roman"/>
          <w:szCs w:val="20"/>
        </w:rPr>
        <w:t>COPY_SD_TO_SD: Copy file nội bộ trên thẻ SD - Download về thư mục tạm (temp) trên PC, sau đó Upload lên vị trí đích mới.</w:t>
      </w:r>
    </w:p>
    <w:p w14:paraId="4C398710" w14:textId="1F03DC40" w:rsidR="0031170A" w:rsidRPr="00DA0E8D" w:rsidRDefault="00000000">
      <w:pPr>
        <w:pStyle w:val="ListBullet"/>
        <w:ind w:left="720"/>
        <w:rPr>
          <w:rFonts w:cs="Times New Roman"/>
          <w:sz w:val="22"/>
          <w:szCs w:val="20"/>
        </w:rPr>
      </w:pPr>
      <w:r w:rsidRPr="00DA0E8D">
        <w:rPr>
          <w:rFonts w:cs="Times New Roman"/>
          <w:szCs w:val="20"/>
        </w:rPr>
        <w:t>CUT_SD_TO_S</w:t>
      </w:r>
      <w:r w:rsidR="00965AF2">
        <w:rPr>
          <w:rFonts w:cs="Times New Roman"/>
          <w:szCs w:val="20"/>
        </w:rPr>
        <w:t>D</w:t>
      </w:r>
      <w:r w:rsidRPr="00DA0E8D">
        <w:rPr>
          <w:rFonts w:cs="Times New Roman"/>
          <w:szCs w:val="20"/>
        </w:rPr>
        <w:t>: Như Copy, nhưng sau khi hoàn tất sẽ xóa file gốc (gọi protocol.delete_item).</w:t>
      </w:r>
    </w:p>
    <w:p w14:paraId="55FF4EC6" w14:textId="77777777" w:rsidR="0031170A" w:rsidRPr="00DA0E8D" w:rsidRDefault="00000000">
      <w:pPr>
        <w:jc w:val="both"/>
        <w:rPr>
          <w:rFonts w:cs="Times New Roman"/>
          <w:sz w:val="22"/>
          <w:szCs w:val="20"/>
        </w:rPr>
      </w:pPr>
      <w:r w:rsidRPr="00DA0E8D">
        <w:rPr>
          <w:rFonts w:cs="Times New Roman"/>
          <w:szCs w:val="20"/>
        </w:rPr>
        <w:t>DeleteWorker (QThread): Xử lý xóa đệ quy thư mục. Vì API của STM32 chỉ hỗ trợ xóa file hoặc thư mục rỗng (f_unlink), DeleteWorker sẽ:</w:t>
      </w:r>
    </w:p>
    <w:p w14:paraId="3E7DD33A" w14:textId="77777777" w:rsidR="0031170A" w:rsidRPr="00DA0E8D" w:rsidRDefault="00000000">
      <w:pPr>
        <w:pStyle w:val="ListBullet"/>
        <w:ind w:left="720"/>
        <w:rPr>
          <w:rFonts w:cs="Times New Roman"/>
          <w:sz w:val="22"/>
          <w:szCs w:val="20"/>
        </w:rPr>
      </w:pPr>
      <w:r w:rsidRPr="00DA0E8D">
        <w:rPr>
          <w:rFonts w:cs="Times New Roman"/>
          <w:szCs w:val="20"/>
        </w:rPr>
        <w:lastRenderedPageBreak/>
        <w:t>Thử xóa trực tiếp (protocol.delete_item). Nếu thành công (thư mục rỗng hoặc là file) -&gt; trả về True.</w:t>
      </w:r>
    </w:p>
    <w:p w14:paraId="7C1D34FA" w14:textId="77777777" w:rsidR="0031170A" w:rsidRPr="00DA0E8D" w:rsidRDefault="00000000">
      <w:pPr>
        <w:pStyle w:val="ListBullet"/>
        <w:ind w:left="720"/>
        <w:rPr>
          <w:rFonts w:cs="Times New Roman"/>
          <w:sz w:val="22"/>
          <w:szCs w:val="20"/>
        </w:rPr>
      </w:pPr>
      <w:r w:rsidRPr="00DA0E8D">
        <w:rPr>
          <w:rFonts w:cs="Times New Roman"/>
          <w:szCs w:val="20"/>
        </w:rPr>
        <w:t>Nếu thất bại -&gt; quét danh sách nội dung bên trong (protocol.open_dir).</w:t>
      </w:r>
    </w:p>
    <w:p w14:paraId="07866405" w14:textId="77777777" w:rsidR="0031170A" w:rsidRPr="00DA0E8D" w:rsidRDefault="00000000">
      <w:pPr>
        <w:pStyle w:val="ListBullet"/>
        <w:ind w:left="720"/>
        <w:rPr>
          <w:rFonts w:cs="Times New Roman"/>
          <w:sz w:val="22"/>
          <w:szCs w:val="20"/>
        </w:rPr>
      </w:pPr>
      <w:r w:rsidRPr="00DA0E8D">
        <w:rPr>
          <w:rFonts w:cs="Times New Roman"/>
          <w:szCs w:val="20"/>
        </w:rPr>
        <w:t>Gọi đệ quy delete_recursive() cho từng file/thư mục con.</w:t>
      </w:r>
    </w:p>
    <w:p w14:paraId="49B7B768" w14:textId="77777777" w:rsidR="0031170A" w:rsidRPr="00DA0E8D" w:rsidRDefault="00000000">
      <w:pPr>
        <w:pStyle w:val="ListBullet"/>
        <w:ind w:left="720"/>
        <w:rPr>
          <w:rFonts w:cs="Times New Roman"/>
          <w:sz w:val="22"/>
          <w:szCs w:val="20"/>
        </w:rPr>
      </w:pPr>
      <w:r w:rsidRPr="00DA0E8D">
        <w:rPr>
          <w:rFonts w:cs="Times New Roman"/>
          <w:szCs w:val="20"/>
        </w:rPr>
        <w:t>Sau khi xóa hết nội dung, xóa thư mục cha (lúc này đã rỗng).</w:t>
      </w:r>
    </w:p>
    <w:p w14:paraId="2803F556" w14:textId="77777777" w:rsidR="0031170A" w:rsidRPr="00DA0E8D" w:rsidRDefault="00000000">
      <w:pPr>
        <w:jc w:val="center"/>
        <w:rPr>
          <w:rFonts w:cs="Times New Roman"/>
          <w:sz w:val="22"/>
          <w:szCs w:val="20"/>
        </w:rPr>
      </w:pPr>
      <w:r w:rsidRPr="00DA0E8D">
        <w:rPr>
          <w:rFonts w:cs="Times New Roman"/>
          <w:i/>
          <w:color w:val="FF0000"/>
          <w:sz w:val="22"/>
          <w:szCs w:val="20"/>
        </w:rPr>
        <w:t>[Chèn ảnh: Sơ đồ UML Class Diagram - Các class chính trong main.py (SDExplorerApp, TransferWorker, DeleteWorker)]</w:t>
      </w:r>
    </w:p>
    <w:p w14:paraId="3AE7B4F1" w14:textId="77777777" w:rsidR="0031170A" w:rsidRPr="00965AF2" w:rsidRDefault="00000000" w:rsidP="00965AF2">
      <w:pPr>
        <w:pStyle w:val="Heading3"/>
      </w:pPr>
      <w:r w:rsidRPr="00965AF2">
        <w:t>3.4.3. Module giao thức UART trên PC (protocol.py)</w:t>
      </w:r>
    </w:p>
    <w:p w14:paraId="66154D14" w14:textId="77777777" w:rsidR="0031170A" w:rsidRPr="00DA0E8D" w:rsidRDefault="00000000">
      <w:pPr>
        <w:jc w:val="both"/>
        <w:rPr>
          <w:rFonts w:cs="Times New Roman"/>
          <w:sz w:val="22"/>
          <w:szCs w:val="20"/>
        </w:rPr>
      </w:pPr>
      <w:r w:rsidRPr="00DA0E8D">
        <w:rPr>
          <w:rFonts w:cs="Times New Roman"/>
          <w:szCs w:val="20"/>
        </w:rPr>
        <w:t>Module protocol.py đóng gói toàn bộ logic giao tiếp UART giữa PC và STM32, bao gồm:</w:t>
      </w:r>
    </w:p>
    <w:p w14:paraId="5A3AD5B3" w14:textId="77777777" w:rsidR="0031170A" w:rsidRPr="00DA0E8D" w:rsidRDefault="00000000">
      <w:pPr>
        <w:pStyle w:val="ListBullet"/>
        <w:ind w:left="720"/>
        <w:rPr>
          <w:rFonts w:cs="Times New Roman"/>
          <w:sz w:val="22"/>
          <w:szCs w:val="20"/>
        </w:rPr>
      </w:pPr>
      <w:r w:rsidRPr="00DA0E8D">
        <w:rPr>
          <w:rFonts w:cs="Times New Roman"/>
          <w:szCs w:val="20"/>
        </w:rPr>
        <w:t>build_frame(): Xây dựng khung dữ liệu theo đúng format giao thức (Header + Address + PID + Length + CMD + Payload + Checksum).</w:t>
      </w:r>
    </w:p>
    <w:p w14:paraId="1E252146" w14:textId="77777777" w:rsidR="0031170A" w:rsidRPr="00DA0E8D" w:rsidRDefault="00000000">
      <w:pPr>
        <w:pStyle w:val="ListBullet"/>
        <w:ind w:left="720"/>
        <w:rPr>
          <w:rFonts w:cs="Times New Roman"/>
          <w:sz w:val="22"/>
          <w:szCs w:val="20"/>
        </w:rPr>
      </w:pPr>
      <w:r w:rsidRPr="00DA0E8D">
        <w:rPr>
          <w:rFonts w:cs="Times New Roman"/>
          <w:szCs w:val="20"/>
        </w:rPr>
        <w:t>read_frame(): Đọc và parse phản hồi từ STM32 với cơ chế timeout (mặc định 5 giây). Sử dụng internal buffer (rx_buf) để xử lý dữ liệu nhận không đồng bộ.</w:t>
      </w:r>
    </w:p>
    <w:p w14:paraId="117A4DD4" w14:textId="77777777" w:rsidR="0031170A" w:rsidRPr="00DA0E8D" w:rsidRDefault="00000000">
      <w:pPr>
        <w:pStyle w:val="ListBullet"/>
        <w:ind w:left="720"/>
        <w:rPr>
          <w:rFonts w:cs="Times New Roman"/>
          <w:sz w:val="22"/>
          <w:szCs w:val="20"/>
        </w:rPr>
      </w:pPr>
      <w:r w:rsidRPr="00DA0E8D">
        <w:rPr>
          <w:rFonts w:cs="Times New Roman"/>
          <w:szCs w:val="20"/>
        </w:rPr>
        <w:t>Các API cấp cao: get_vol_info(), open_dir(), delete_item(), create_dir(), download_file(), upload_file() - mỗi hàm đóng gói hoàn toàn một chu trình Request -&gt; Response.</w:t>
      </w:r>
    </w:p>
    <w:p w14:paraId="1C0877DD" w14:textId="77777777" w:rsidR="0031170A" w:rsidRPr="00DA0E8D" w:rsidRDefault="00000000">
      <w:pPr>
        <w:spacing w:before="120"/>
        <w:rPr>
          <w:rFonts w:cs="Times New Roman"/>
          <w:sz w:val="22"/>
          <w:szCs w:val="20"/>
        </w:rPr>
      </w:pPr>
      <w:r w:rsidRPr="00DA0E8D">
        <w:rPr>
          <w:rFonts w:cs="Times New Roman"/>
          <w:sz w:val="18"/>
          <w:szCs w:val="20"/>
        </w:rPr>
        <w:t># Ví dụ: Hàm download_file trong protocol.py</w:t>
      </w:r>
      <w:r w:rsidRPr="00DA0E8D">
        <w:rPr>
          <w:rFonts w:cs="Times New Roman"/>
          <w:sz w:val="18"/>
          <w:szCs w:val="20"/>
        </w:rPr>
        <w:br/>
        <w:t>def download_file(self, remote_path, local_path, progress_cb=None):</w:t>
      </w:r>
      <w:r w:rsidRPr="00DA0E8D">
        <w:rPr>
          <w:rFonts w:cs="Times New Roman"/>
          <w:sz w:val="18"/>
          <w:szCs w:val="20"/>
        </w:rPr>
        <w:br/>
        <w:t xml:space="preserve">    self.ser.write(self.build_frame(PID_CMD, CMD_FILE_READ_REQ, path_payload))</w:t>
      </w:r>
      <w:r w:rsidRPr="00DA0E8D">
        <w:rPr>
          <w:rFonts w:cs="Times New Roman"/>
          <w:sz w:val="18"/>
          <w:szCs w:val="20"/>
        </w:rPr>
        <w:br/>
        <w:t xml:space="preserve">    pid, cmd, payload = self.read_frame()           # Nhận FILE_READ_START_ACK</w:t>
      </w:r>
      <w:r w:rsidRPr="00DA0E8D">
        <w:rPr>
          <w:rFonts w:cs="Times New Roman"/>
          <w:sz w:val="18"/>
          <w:szCs w:val="20"/>
        </w:rPr>
        <w:br/>
        <w:t xml:space="preserve">    file_size = struct.unpack_from('&lt;I', payload, 1)[0]</w:t>
      </w:r>
      <w:r w:rsidRPr="00DA0E8D">
        <w:rPr>
          <w:rFonts w:cs="Times New Roman"/>
          <w:sz w:val="18"/>
          <w:szCs w:val="20"/>
        </w:rPr>
        <w:br/>
        <w:t xml:space="preserve">    with open(local_path, 'wb') as f:</w:t>
      </w:r>
      <w:r w:rsidRPr="00DA0E8D">
        <w:rPr>
          <w:rFonts w:cs="Times New Roman"/>
          <w:sz w:val="18"/>
          <w:szCs w:val="20"/>
        </w:rPr>
        <w:br/>
        <w:t xml:space="preserve">        while True:</w:t>
      </w:r>
      <w:r w:rsidRPr="00DA0E8D">
        <w:rPr>
          <w:rFonts w:cs="Times New Roman"/>
          <w:sz w:val="18"/>
          <w:szCs w:val="20"/>
        </w:rPr>
        <w:br/>
        <w:t xml:space="preserve">            self.ser.write(self.build_frame(PID_CMD, CMD_FILE_READ_NEXT_REQ))</w:t>
      </w:r>
      <w:r w:rsidRPr="00DA0E8D">
        <w:rPr>
          <w:rFonts w:cs="Times New Roman"/>
          <w:sz w:val="18"/>
          <w:szCs w:val="20"/>
        </w:rPr>
        <w:br/>
        <w:t xml:space="preserve">            pid, cmd, payload = self.read_frame()   # Nhận DATA_CHUNK hoặc END</w:t>
      </w:r>
      <w:r w:rsidRPr="00DA0E8D">
        <w:rPr>
          <w:rFonts w:cs="Times New Roman"/>
          <w:sz w:val="18"/>
          <w:szCs w:val="20"/>
        </w:rPr>
        <w:br/>
        <w:t xml:space="preserve">            if cmd == 0x90: f.write(payload)         # Ghi chunk vào file</w:t>
      </w:r>
      <w:r w:rsidRPr="00DA0E8D">
        <w:rPr>
          <w:rFonts w:cs="Times New Roman"/>
          <w:sz w:val="18"/>
          <w:szCs w:val="20"/>
        </w:rPr>
        <w:br/>
        <w:t xml:space="preserve">            elif cmd == 0xA4: break                  # Kết thúc</w:t>
      </w:r>
      <w:r w:rsidRPr="00DA0E8D">
        <w:rPr>
          <w:rFonts w:cs="Times New Roman"/>
          <w:sz w:val="18"/>
          <w:szCs w:val="20"/>
        </w:rPr>
        <w:br/>
        <w:t xml:space="preserve">    return True</w:t>
      </w:r>
    </w:p>
    <w:p w14:paraId="0BEB1575" w14:textId="77777777" w:rsidR="0031170A" w:rsidRPr="00DA0E8D" w:rsidRDefault="00000000">
      <w:pPr>
        <w:rPr>
          <w:rFonts w:cs="Times New Roman"/>
          <w:sz w:val="22"/>
          <w:szCs w:val="20"/>
        </w:rPr>
      </w:pPr>
      <w:r w:rsidRPr="00DA0E8D">
        <w:rPr>
          <w:rFonts w:cs="Times New Roman"/>
          <w:sz w:val="22"/>
          <w:szCs w:val="20"/>
        </w:rPr>
        <w:br w:type="page"/>
      </w:r>
    </w:p>
    <w:p w14:paraId="54A2D782" w14:textId="77777777" w:rsidR="0031170A" w:rsidRPr="00BC656A" w:rsidRDefault="00000000" w:rsidP="00BC656A">
      <w:pPr>
        <w:pStyle w:val="Heading1"/>
      </w:pPr>
      <w:r w:rsidRPr="00BC656A">
        <w:lastRenderedPageBreak/>
        <w:t>IV. KẾT QUẢ THỰC NGHIỆM VÀ ĐÁNH GIÁ</w:t>
      </w:r>
    </w:p>
    <w:p w14:paraId="0632844D" w14:textId="77777777" w:rsidR="0031170A" w:rsidRPr="00BC656A" w:rsidRDefault="00000000" w:rsidP="00BC656A">
      <w:pPr>
        <w:pStyle w:val="Heading2"/>
      </w:pPr>
      <w:r w:rsidRPr="00BC656A">
        <w:t>4.1. Kịch bản và Môi trường thử nghiệm</w:t>
      </w:r>
    </w:p>
    <w:p w14:paraId="5B0A2AEE" w14:textId="767EC395" w:rsidR="0031170A" w:rsidRPr="00DA0E8D" w:rsidRDefault="00000000">
      <w:pPr>
        <w:jc w:val="both"/>
        <w:rPr>
          <w:rFonts w:cs="Times New Roman"/>
          <w:sz w:val="22"/>
          <w:szCs w:val="20"/>
        </w:rPr>
      </w:pPr>
      <w:r w:rsidRPr="00DA0E8D">
        <w:rPr>
          <w:rFonts w:cs="Times New Roman"/>
          <w:szCs w:val="20"/>
        </w:rPr>
        <w:t>Hệ thống được thử nghiệm với các thông số:</w:t>
      </w:r>
    </w:p>
    <w:p w14:paraId="301DC5B4" w14:textId="77777777" w:rsidR="0031170A" w:rsidRPr="00DA0E8D" w:rsidRDefault="00000000">
      <w:pPr>
        <w:pStyle w:val="ListBullet"/>
        <w:ind w:left="720"/>
        <w:rPr>
          <w:rFonts w:cs="Times New Roman"/>
          <w:sz w:val="22"/>
          <w:szCs w:val="20"/>
        </w:rPr>
      </w:pPr>
      <w:r w:rsidRPr="00DA0E8D">
        <w:rPr>
          <w:rFonts w:cs="Times New Roman"/>
          <w:szCs w:val="20"/>
        </w:rPr>
        <w:t>Kit phát triển: STM32F429I-DISCO, kết nối module MicroSD SPI.</w:t>
      </w:r>
    </w:p>
    <w:p w14:paraId="01364AAF" w14:textId="26C44DEA" w:rsidR="0031170A" w:rsidRPr="00DA0E8D" w:rsidRDefault="00000000">
      <w:pPr>
        <w:pStyle w:val="ListBullet"/>
        <w:ind w:left="720"/>
        <w:rPr>
          <w:rFonts w:cs="Times New Roman"/>
          <w:sz w:val="22"/>
          <w:szCs w:val="20"/>
        </w:rPr>
      </w:pPr>
      <w:r w:rsidRPr="00DA0E8D">
        <w:rPr>
          <w:rFonts w:cs="Times New Roman"/>
          <w:szCs w:val="20"/>
        </w:rPr>
        <w:t xml:space="preserve">Thẻ nhớ: SD </w:t>
      </w:r>
      <w:r w:rsidR="00F41958">
        <w:rPr>
          <w:rFonts w:cs="Times New Roman"/>
          <w:szCs w:val="20"/>
        </w:rPr>
        <w:t>8G</w:t>
      </w:r>
      <w:r w:rsidRPr="00DA0E8D">
        <w:rPr>
          <w:rFonts w:cs="Times New Roman"/>
          <w:szCs w:val="20"/>
        </w:rPr>
        <w:t>B, định dạng FAT32, cluster size 8 sectors.</w:t>
      </w:r>
    </w:p>
    <w:p w14:paraId="1ADBC935" w14:textId="77777777" w:rsidR="0031170A" w:rsidRPr="00DA0E8D" w:rsidRDefault="00000000">
      <w:pPr>
        <w:pStyle w:val="ListBullet"/>
        <w:ind w:left="720"/>
        <w:rPr>
          <w:rFonts w:cs="Times New Roman"/>
          <w:sz w:val="22"/>
          <w:szCs w:val="20"/>
        </w:rPr>
      </w:pPr>
      <w:r w:rsidRPr="00DA0E8D">
        <w:rPr>
          <w:rFonts w:cs="Times New Roman"/>
          <w:szCs w:val="20"/>
        </w:rPr>
        <w:t>Máy tính: Windows 10/11, Python 3.x, cổng COM kết nối qua USB-UART.</w:t>
      </w:r>
    </w:p>
    <w:p w14:paraId="7CC2C17B" w14:textId="77777777" w:rsidR="0031170A" w:rsidRPr="00DA0E8D" w:rsidRDefault="00000000">
      <w:pPr>
        <w:pStyle w:val="ListBullet"/>
        <w:ind w:left="720"/>
        <w:rPr>
          <w:rFonts w:cs="Times New Roman"/>
          <w:sz w:val="22"/>
          <w:szCs w:val="20"/>
        </w:rPr>
      </w:pPr>
      <w:r w:rsidRPr="00DA0E8D">
        <w:rPr>
          <w:rFonts w:cs="Times New Roman"/>
          <w:szCs w:val="20"/>
        </w:rPr>
        <w:t>UART Baudrate: 2.000.000 baud.</w:t>
      </w:r>
    </w:p>
    <w:p w14:paraId="56857F1C" w14:textId="77777777" w:rsidR="0031170A" w:rsidRPr="00BC656A" w:rsidRDefault="00000000" w:rsidP="00BC656A">
      <w:pPr>
        <w:pStyle w:val="Heading2"/>
      </w:pPr>
      <w:r w:rsidRPr="00BC656A">
        <w:t>4.2. Hình ảnh hệ thống thực tế</w:t>
      </w:r>
    </w:p>
    <w:p w14:paraId="5A6A3B4C" w14:textId="77777777" w:rsidR="0031170A" w:rsidRPr="00DA0E8D" w:rsidRDefault="00000000">
      <w:pPr>
        <w:jc w:val="center"/>
        <w:rPr>
          <w:rFonts w:cs="Times New Roman"/>
          <w:sz w:val="22"/>
          <w:szCs w:val="20"/>
        </w:rPr>
      </w:pPr>
      <w:r w:rsidRPr="00DA0E8D">
        <w:rPr>
          <w:rFonts w:cs="Times New Roman"/>
          <w:i/>
          <w:color w:val="FF0000"/>
          <w:sz w:val="22"/>
          <w:szCs w:val="20"/>
        </w:rPr>
        <w:t>[Chèn ảnh: Ảnh chụp tổng thể hệ thống - Kit STM32F429 + module SD + dây USB kết nối PC]</w:t>
      </w:r>
    </w:p>
    <w:p w14:paraId="3871C28E" w14:textId="77777777" w:rsidR="0031170A" w:rsidRPr="00DA0E8D" w:rsidRDefault="00000000">
      <w:pPr>
        <w:jc w:val="center"/>
        <w:rPr>
          <w:rFonts w:cs="Times New Roman"/>
          <w:sz w:val="22"/>
          <w:szCs w:val="20"/>
        </w:rPr>
      </w:pPr>
      <w:r w:rsidRPr="00DA0E8D">
        <w:rPr>
          <w:rFonts w:cs="Times New Roman"/>
          <w:i/>
          <w:color w:val="FF0000"/>
          <w:sz w:val="22"/>
          <w:szCs w:val="20"/>
        </w:rPr>
        <w:t>[Chèn ảnh: Screenshot giao diện PC SD Explorer đang hiển thị danh sách file và thao tác Copy/Paste]</w:t>
      </w:r>
    </w:p>
    <w:p w14:paraId="7F41834B" w14:textId="77777777" w:rsidR="0031170A" w:rsidRPr="00DA0E8D" w:rsidRDefault="00000000">
      <w:pPr>
        <w:jc w:val="center"/>
        <w:rPr>
          <w:rFonts w:cs="Times New Roman"/>
          <w:sz w:val="22"/>
          <w:szCs w:val="20"/>
        </w:rPr>
      </w:pPr>
      <w:r w:rsidRPr="00DA0E8D">
        <w:rPr>
          <w:rFonts w:cs="Times New Roman"/>
          <w:i/>
          <w:color w:val="FF0000"/>
          <w:sz w:val="22"/>
          <w:szCs w:val="20"/>
        </w:rPr>
        <w:t>[Chèn ảnh: Ảnh chụp cận cảnh màn hình TFT LCD trên Kit đang hiển thị log truyền dữ liệu]</w:t>
      </w:r>
    </w:p>
    <w:p w14:paraId="0F56DFEA" w14:textId="77777777" w:rsidR="0031170A" w:rsidRPr="00BC656A" w:rsidRDefault="00000000" w:rsidP="00BC656A">
      <w:pPr>
        <w:pStyle w:val="Heading2"/>
      </w:pPr>
      <w:r w:rsidRPr="00BC656A">
        <w:t>4.3. Đánh giá độ ổn định và hiệu năng</w:t>
      </w:r>
    </w:p>
    <w:p w14:paraId="12D8DDAA" w14:textId="77777777" w:rsidR="0031170A" w:rsidRPr="00BC656A" w:rsidRDefault="00000000" w:rsidP="00BC656A">
      <w:pPr>
        <w:pStyle w:val="Heading3"/>
      </w:pPr>
      <w:r w:rsidRPr="00BC656A">
        <w:t>4.3.1. Đánh giá tính ổn định của Firmware</w:t>
      </w:r>
    </w:p>
    <w:p w14:paraId="24BC8B71" w14:textId="77777777" w:rsidR="0031170A" w:rsidRPr="00DA0E8D" w:rsidRDefault="00000000">
      <w:pPr>
        <w:jc w:val="both"/>
        <w:rPr>
          <w:rFonts w:cs="Times New Roman"/>
          <w:sz w:val="22"/>
          <w:szCs w:val="20"/>
        </w:rPr>
      </w:pPr>
      <w:r w:rsidRPr="00DA0E8D">
        <w:rPr>
          <w:rFonts w:cs="Times New Roman"/>
          <w:szCs w:val="20"/>
        </w:rPr>
        <w:t>Hệ thống firmware hoạt động ổn định trong suốt quá trình thử nghiệm:</w:t>
      </w:r>
    </w:p>
    <w:p w14:paraId="703E28DE" w14:textId="77777777" w:rsidR="0031170A" w:rsidRPr="00DA0E8D" w:rsidRDefault="00000000">
      <w:pPr>
        <w:pStyle w:val="ListBullet"/>
        <w:ind w:left="720"/>
        <w:rPr>
          <w:rFonts w:cs="Times New Roman"/>
          <w:sz w:val="22"/>
          <w:szCs w:val="20"/>
        </w:rPr>
      </w:pPr>
      <w:r w:rsidRPr="00DA0E8D">
        <w:rPr>
          <w:rFonts w:cs="Times New Roman"/>
          <w:szCs w:val="20"/>
        </w:rPr>
        <w:t>Không xảy ra HardFault hoặc treo hệ thống khi truyền file dung lượng lớn liên tục.</w:t>
      </w:r>
    </w:p>
    <w:p w14:paraId="1BB2BD0B" w14:textId="77777777" w:rsidR="0031170A" w:rsidRPr="00DA0E8D" w:rsidRDefault="00000000">
      <w:pPr>
        <w:pStyle w:val="ListBullet"/>
        <w:ind w:left="720"/>
        <w:rPr>
          <w:rFonts w:cs="Times New Roman"/>
          <w:sz w:val="22"/>
          <w:szCs w:val="20"/>
        </w:rPr>
      </w:pPr>
      <w:r w:rsidRPr="00DA0E8D">
        <w:rPr>
          <w:rFonts w:cs="Times New Roman"/>
          <w:szCs w:val="20"/>
        </w:rPr>
        <w:t>Cơ chế FreeRTOS Task Notification cho DMA đảm bảo CPU rảnh tay chạy các task song song.</w:t>
      </w:r>
    </w:p>
    <w:p w14:paraId="330B1428" w14:textId="77777777" w:rsidR="0031170A" w:rsidRPr="00DA0E8D" w:rsidRDefault="00000000">
      <w:pPr>
        <w:pStyle w:val="ListBullet"/>
        <w:ind w:left="720"/>
        <w:rPr>
          <w:rFonts w:cs="Times New Roman"/>
          <w:sz w:val="22"/>
          <w:szCs w:val="20"/>
        </w:rPr>
      </w:pPr>
      <w:r w:rsidRPr="00DA0E8D">
        <w:rPr>
          <w:rFonts w:cs="Times New Roman"/>
          <w:szCs w:val="20"/>
        </w:rPr>
        <w:t>Cơ chế spi_bus_recovery() và retry 3 lần cho CMD24 giúp hệ thống tự phục hồi khi gặp lỗi bus SPI.</w:t>
      </w:r>
    </w:p>
    <w:p w14:paraId="4B110F1C" w14:textId="77777777" w:rsidR="0031170A" w:rsidRPr="00BC656A" w:rsidRDefault="00000000" w:rsidP="00BC656A">
      <w:pPr>
        <w:pStyle w:val="Heading3"/>
      </w:pPr>
      <w:r w:rsidRPr="00BC656A">
        <w:t>4.3.2. Đánh giá băng thông và tốc độ truyền tải</w:t>
      </w:r>
    </w:p>
    <w:p w14:paraId="687D7112" w14:textId="77777777" w:rsidR="0031170A" w:rsidRPr="00DA0E8D" w:rsidRDefault="00000000">
      <w:pPr>
        <w:jc w:val="both"/>
        <w:rPr>
          <w:rFonts w:cs="Times New Roman"/>
          <w:sz w:val="22"/>
          <w:szCs w:val="20"/>
        </w:rPr>
      </w:pPr>
      <w:r w:rsidRPr="00DA0E8D">
        <w:rPr>
          <w:rFonts w:cs="Times New Roman"/>
          <w:szCs w:val="20"/>
        </w:rPr>
        <w:t>Với UART Baudrate 2.000.000 baud (tốc độ lý thuyết tối đa ~200 KB/s với 8N1), tốc độ truyền tải thực tế đo được trên phần mềm PC:</w:t>
      </w:r>
    </w:p>
    <w:p w14:paraId="2F67BFD1" w14:textId="77777777" w:rsidR="0031170A" w:rsidRPr="00DA0E8D" w:rsidRDefault="00000000">
      <w:pPr>
        <w:pStyle w:val="ListBullet"/>
        <w:ind w:left="720"/>
        <w:rPr>
          <w:rFonts w:cs="Times New Roman"/>
          <w:sz w:val="22"/>
          <w:szCs w:val="20"/>
        </w:rPr>
      </w:pPr>
      <w:r w:rsidRPr="00DA0E8D">
        <w:rPr>
          <w:rFonts w:cs="Times New Roman"/>
          <w:szCs w:val="20"/>
        </w:rPr>
        <w:t>[Điền tốc độ thực tế đo được khi Download file lớn, đơn vị KB/s]</w:t>
      </w:r>
    </w:p>
    <w:p w14:paraId="3A368D91" w14:textId="77777777" w:rsidR="0031170A" w:rsidRPr="00DA0E8D" w:rsidRDefault="00000000">
      <w:pPr>
        <w:pStyle w:val="ListBullet"/>
        <w:ind w:left="720"/>
        <w:rPr>
          <w:rFonts w:cs="Times New Roman"/>
          <w:sz w:val="22"/>
          <w:szCs w:val="20"/>
        </w:rPr>
      </w:pPr>
      <w:r w:rsidRPr="00DA0E8D">
        <w:rPr>
          <w:rFonts w:cs="Times New Roman"/>
          <w:szCs w:val="20"/>
        </w:rPr>
        <w:t>[Điền tốc độ thực tế đo được khi Upload file lớn, đơn vị KB/s]</w:t>
      </w:r>
    </w:p>
    <w:p w14:paraId="59E1C8F1" w14:textId="77777777" w:rsidR="0031170A" w:rsidRPr="00DA0E8D" w:rsidRDefault="00000000">
      <w:pPr>
        <w:jc w:val="both"/>
        <w:rPr>
          <w:rFonts w:cs="Times New Roman"/>
          <w:sz w:val="22"/>
          <w:szCs w:val="20"/>
        </w:rPr>
      </w:pPr>
      <w:r w:rsidRPr="00DA0E8D">
        <w:rPr>
          <w:rFonts w:cs="Times New Roman"/>
          <w:szCs w:val="20"/>
        </w:rPr>
        <w:lastRenderedPageBreak/>
        <w:t>Tốc độ thực tế thấp hơn giới hạn lý thuyết do overhead của giao thức (Header, Checksum), thời gian xử lý FatFs (đọc/ghi sector qua SPI), và cơ chế handshake (chờ ACK sau mỗi chunk).</w:t>
      </w:r>
    </w:p>
    <w:p w14:paraId="45E6BA84" w14:textId="77777777" w:rsidR="0031170A" w:rsidRPr="00BC656A" w:rsidRDefault="00000000" w:rsidP="00BC656A">
      <w:pPr>
        <w:pStyle w:val="Heading3"/>
      </w:pPr>
      <w:r w:rsidRPr="00BC656A">
        <w:t>4.3.3. Kiểm thử các chức năng nâng cao</w:t>
      </w:r>
    </w:p>
    <w:tbl>
      <w:tblPr>
        <w:tblStyle w:val="TableGrid"/>
        <w:tblW w:w="0" w:type="auto"/>
        <w:jc w:val="center"/>
        <w:tblLook w:val="04A0" w:firstRow="1" w:lastRow="0" w:firstColumn="1" w:lastColumn="0" w:noHBand="0" w:noVBand="1"/>
      </w:tblPr>
      <w:tblGrid>
        <w:gridCol w:w="2880"/>
        <w:gridCol w:w="2880"/>
        <w:gridCol w:w="2880"/>
      </w:tblGrid>
      <w:tr w:rsidR="0031170A" w:rsidRPr="00DA0E8D" w14:paraId="59AE36EA" w14:textId="77777777">
        <w:trPr>
          <w:jc w:val="center"/>
        </w:trPr>
        <w:tc>
          <w:tcPr>
            <w:tcW w:w="2880" w:type="dxa"/>
          </w:tcPr>
          <w:p w14:paraId="3F8E222F" w14:textId="77777777" w:rsidR="0031170A" w:rsidRPr="00DA0E8D" w:rsidRDefault="00000000">
            <w:pPr>
              <w:jc w:val="center"/>
              <w:rPr>
                <w:rFonts w:cs="Times New Roman"/>
                <w:sz w:val="22"/>
                <w:szCs w:val="20"/>
              </w:rPr>
            </w:pPr>
            <w:r w:rsidRPr="00DA0E8D">
              <w:rPr>
                <w:rFonts w:cs="Times New Roman"/>
                <w:b/>
                <w:sz w:val="20"/>
                <w:szCs w:val="20"/>
              </w:rPr>
              <w:t>Chức năng</w:t>
            </w:r>
          </w:p>
        </w:tc>
        <w:tc>
          <w:tcPr>
            <w:tcW w:w="2880" w:type="dxa"/>
          </w:tcPr>
          <w:p w14:paraId="4AC242CF" w14:textId="77777777" w:rsidR="0031170A" w:rsidRPr="00DA0E8D" w:rsidRDefault="00000000">
            <w:pPr>
              <w:jc w:val="center"/>
              <w:rPr>
                <w:rFonts w:cs="Times New Roman"/>
                <w:sz w:val="22"/>
                <w:szCs w:val="20"/>
              </w:rPr>
            </w:pPr>
            <w:r w:rsidRPr="00DA0E8D">
              <w:rPr>
                <w:rFonts w:cs="Times New Roman"/>
                <w:b/>
                <w:sz w:val="20"/>
                <w:szCs w:val="20"/>
              </w:rPr>
              <w:t>Kết quả</w:t>
            </w:r>
          </w:p>
        </w:tc>
        <w:tc>
          <w:tcPr>
            <w:tcW w:w="2880" w:type="dxa"/>
          </w:tcPr>
          <w:p w14:paraId="1989E1F5" w14:textId="77777777" w:rsidR="0031170A" w:rsidRPr="00DA0E8D" w:rsidRDefault="00000000">
            <w:pPr>
              <w:jc w:val="center"/>
              <w:rPr>
                <w:rFonts w:cs="Times New Roman"/>
                <w:sz w:val="22"/>
                <w:szCs w:val="20"/>
              </w:rPr>
            </w:pPr>
            <w:r w:rsidRPr="00DA0E8D">
              <w:rPr>
                <w:rFonts w:cs="Times New Roman"/>
                <w:b/>
                <w:sz w:val="20"/>
                <w:szCs w:val="20"/>
              </w:rPr>
              <w:t>Ghi chú</w:t>
            </w:r>
          </w:p>
        </w:tc>
      </w:tr>
      <w:tr w:rsidR="0031170A" w:rsidRPr="00DA0E8D" w14:paraId="73B25547" w14:textId="77777777">
        <w:trPr>
          <w:jc w:val="center"/>
        </w:trPr>
        <w:tc>
          <w:tcPr>
            <w:tcW w:w="2880" w:type="dxa"/>
          </w:tcPr>
          <w:p w14:paraId="0B7D90B8" w14:textId="77777777" w:rsidR="0031170A" w:rsidRPr="00DA0E8D" w:rsidRDefault="00000000">
            <w:pPr>
              <w:rPr>
                <w:rFonts w:cs="Times New Roman"/>
                <w:sz w:val="22"/>
                <w:szCs w:val="20"/>
              </w:rPr>
            </w:pPr>
            <w:r w:rsidRPr="00DA0E8D">
              <w:rPr>
                <w:rFonts w:cs="Times New Roman"/>
                <w:sz w:val="20"/>
                <w:szCs w:val="20"/>
              </w:rPr>
              <w:t>Upload file từ PC lên thẻ SD</w:t>
            </w:r>
          </w:p>
        </w:tc>
        <w:tc>
          <w:tcPr>
            <w:tcW w:w="2880" w:type="dxa"/>
          </w:tcPr>
          <w:p w14:paraId="6B2590EC" w14:textId="782D1099" w:rsidR="0031170A" w:rsidRPr="00DA0E8D" w:rsidRDefault="006F6E66" w:rsidP="006F6E66">
            <w:pPr>
              <w:jc w:val="center"/>
              <w:rPr>
                <w:rFonts w:cs="Times New Roman"/>
                <w:sz w:val="22"/>
                <w:szCs w:val="20"/>
              </w:rPr>
            </w:pPr>
            <w:r w:rsidRPr="00DA0E8D">
              <w:rPr>
                <w:rFonts w:cs="Times New Roman"/>
                <w:sz w:val="20"/>
                <w:szCs w:val="20"/>
              </w:rPr>
              <w:t>Thành công</w:t>
            </w:r>
          </w:p>
        </w:tc>
        <w:tc>
          <w:tcPr>
            <w:tcW w:w="2880" w:type="dxa"/>
          </w:tcPr>
          <w:p w14:paraId="1B35A2C6" w14:textId="77777777" w:rsidR="0031170A" w:rsidRPr="00DA0E8D" w:rsidRDefault="0031170A">
            <w:pPr>
              <w:rPr>
                <w:rFonts w:cs="Times New Roman"/>
                <w:sz w:val="22"/>
                <w:szCs w:val="20"/>
              </w:rPr>
            </w:pPr>
          </w:p>
        </w:tc>
      </w:tr>
      <w:tr w:rsidR="0031170A" w:rsidRPr="00DA0E8D" w14:paraId="6933CDA6" w14:textId="77777777">
        <w:trPr>
          <w:jc w:val="center"/>
        </w:trPr>
        <w:tc>
          <w:tcPr>
            <w:tcW w:w="2880" w:type="dxa"/>
          </w:tcPr>
          <w:p w14:paraId="1B7E6C59" w14:textId="77777777" w:rsidR="0031170A" w:rsidRPr="00DA0E8D" w:rsidRDefault="00000000">
            <w:pPr>
              <w:rPr>
                <w:rFonts w:cs="Times New Roman"/>
                <w:sz w:val="22"/>
                <w:szCs w:val="20"/>
              </w:rPr>
            </w:pPr>
            <w:r w:rsidRPr="00DA0E8D">
              <w:rPr>
                <w:rFonts w:cs="Times New Roman"/>
                <w:sz w:val="20"/>
                <w:szCs w:val="20"/>
              </w:rPr>
              <w:t>Download file từ thẻ SD về PC</w:t>
            </w:r>
          </w:p>
        </w:tc>
        <w:tc>
          <w:tcPr>
            <w:tcW w:w="2880" w:type="dxa"/>
          </w:tcPr>
          <w:p w14:paraId="5C0F4701" w14:textId="55E9A9FB" w:rsidR="0031170A" w:rsidRPr="00DA0E8D" w:rsidRDefault="006F6E66" w:rsidP="006F6E66">
            <w:pPr>
              <w:jc w:val="center"/>
              <w:rPr>
                <w:rFonts w:cs="Times New Roman"/>
                <w:sz w:val="22"/>
                <w:szCs w:val="20"/>
              </w:rPr>
            </w:pPr>
            <w:r w:rsidRPr="00DA0E8D">
              <w:rPr>
                <w:rFonts w:cs="Times New Roman"/>
                <w:sz w:val="20"/>
                <w:szCs w:val="20"/>
              </w:rPr>
              <w:t>Thành công</w:t>
            </w:r>
          </w:p>
        </w:tc>
        <w:tc>
          <w:tcPr>
            <w:tcW w:w="2880" w:type="dxa"/>
          </w:tcPr>
          <w:p w14:paraId="5123E5CD" w14:textId="77777777" w:rsidR="0031170A" w:rsidRPr="00DA0E8D" w:rsidRDefault="0031170A">
            <w:pPr>
              <w:rPr>
                <w:rFonts w:cs="Times New Roman"/>
                <w:sz w:val="22"/>
                <w:szCs w:val="20"/>
              </w:rPr>
            </w:pPr>
          </w:p>
        </w:tc>
      </w:tr>
      <w:tr w:rsidR="0031170A" w:rsidRPr="00DA0E8D" w14:paraId="7BE00BEE" w14:textId="77777777">
        <w:trPr>
          <w:jc w:val="center"/>
        </w:trPr>
        <w:tc>
          <w:tcPr>
            <w:tcW w:w="2880" w:type="dxa"/>
          </w:tcPr>
          <w:p w14:paraId="036553E4" w14:textId="77777777" w:rsidR="0031170A" w:rsidRPr="00DA0E8D" w:rsidRDefault="00000000">
            <w:pPr>
              <w:rPr>
                <w:rFonts w:cs="Times New Roman"/>
                <w:sz w:val="22"/>
                <w:szCs w:val="20"/>
              </w:rPr>
            </w:pPr>
            <w:r w:rsidRPr="00DA0E8D">
              <w:rPr>
                <w:rFonts w:cs="Times New Roman"/>
                <w:sz w:val="20"/>
                <w:szCs w:val="20"/>
              </w:rPr>
              <w:t>Xóa file đơn lẻ</w:t>
            </w:r>
          </w:p>
        </w:tc>
        <w:tc>
          <w:tcPr>
            <w:tcW w:w="2880" w:type="dxa"/>
          </w:tcPr>
          <w:p w14:paraId="61500B99" w14:textId="5B1FEAE3" w:rsidR="0031170A" w:rsidRPr="00DA0E8D" w:rsidRDefault="006F6E66" w:rsidP="006F6E66">
            <w:pPr>
              <w:jc w:val="center"/>
              <w:rPr>
                <w:rFonts w:cs="Times New Roman"/>
                <w:sz w:val="22"/>
                <w:szCs w:val="20"/>
              </w:rPr>
            </w:pPr>
            <w:r w:rsidRPr="00DA0E8D">
              <w:rPr>
                <w:rFonts w:cs="Times New Roman"/>
                <w:sz w:val="20"/>
                <w:szCs w:val="20"/>
              </w:rPr>
              <w:t>Thành công</w:t>
            </w:r>
          </w:p>
        </w:tc>
        <w:tc>
          <w:tcPr>
            <w:tcW w:w="2880" w:type="dxa"/>
          </w:tcPr>
          <w:p w14:paraId="56D9C825" w14:textId="77777777" w:rsidR="0031170A" w:rsidRPr="00DA0E8D" w:rsidRDefault="0031170A">
            <w:pPr>
              <w:rPr>
                <w:rFonts w:cs="Times New Roman"/>
                <w:sz w:val="22"/>
                <w:szCs w:val="20"/>
              </w:rPr>
            </w:pPr>
          </w:p>
        </w:tc>
      </w:tr>
      <w:tr w:rsidR="0031170A" w:rsidRPr="00DA0E8D" w14:paraId="7D47F9D5" w14:textId="77777777">
        <w:trPr>
          <w:jc w:val="center"/>
        </w:trPr>
        <w:tc>
          <w:tcPr>
            <w:tcW w:w="2880" w:type="dxa"/>
          </w:tcPr>
          <w:p w14:paraId="5D369728" w14:textId="77777777" w:rsidR="0031170A" w:rsidRPr="00DA0E8D" w:rsidRDefault="00000000">
            <w:pPr>
              <w:rPr>
                <w:rFonts w:cs="Times New Roman"/>
                <w:sz w:val="22"/>
                <w:szCs w:val="20"/>
              </w:rPr>
            </w:pPr>
            <w:r w:rsidRPr="00DA0E8D">
              <w:rPr>
                <w:rFonts w:cs="Times New Roman"/>
                <w:sz w:val="20"/>
                <w:szCs w:val="20"/>
              </w:rPr>
              <w:t>Xóa thư mục có chứa file/thư mục con (đệ quy)</w:t>
            </w:r>
          </w:p>
        </w:tc>
        <w:tc>
          <w:tcPr>
            <w:tcW w:w="2880" w:type="dxa"/>
          </w:tcPr>
          <w:p w14:paraId="1251B060" w14:textId="7B4962C3" w:rsidR="0031170A" w:rsidRPr="00DA0E8D" w:rsidRDefault="006F6E66" w:rsidP="006F6E66">
            <w:pPr>
              <w:jc w:val="center"/>
              <w:rPr>
                <w:rFonts w:cs="Times New Roman"/>
                <w:sz w:val="22"/>
                <w:szCs w:val="20"/>
              </w:rPr>
            </w:pPr>
            <w:r w:rsidRPr="00DA0E8D">
              <w:rPr>
                <w:rFonts w:cs="Times New Roman"/>
                <w:sz w:val="20"/>
                <w:szCs w:val="20"/>
              </w:rPr>
              <w:t>Thành công</w:t>
            </w:r>
          </w:p>
        </w:tc>
        <w:tc>
          <w:tcPr>
            <w:tcW w:w="2880" w:type="dxa"/>
          </w:tcPr>
          <w:p w14:paraId="62E81A5B" w14:textId="77777777" w:rsidR="0031170A" w:rsidRPr="00DA0E8D" w:rsidRDefault="00000000">
            <w:pPr>
              <w:rPr>
                <w:rFonts w:cs="Times New Roman"/>
                <w:sz w:val="22"/>
                <w:szCs w:val="20"/>
              </w:rPr>
            </w:pPr>
            <w:r w:rsidRPr="00DA0E8D">
              <w:rPr>
                <w:rFonts w:cs="Times New Roman"/>
                <w:sz w:val="20"/>
                <w:szCs w:val="20"/>
              </w:rPr>
              <w:t>Phần mềm PC tự đệ quy scan và xóa từng file</w:t>
            </w:r>
          </w:p>
        </w:tc>
      </w:tr>
      <w:tr w:rsidR="0031170A" w:rsidRPr="00DA0E8D" w14:paraId="00A7B680" w14:textId="77777777">
        <w:trPr>
          <w:jc w:val="center"/>
        </w:trPr>
        <w:tc>
          <w:tcPr>
            <w:tcW w:w="2880" w:type="dxa"/>
          </w:tcPr>
          <w:p w14:paraId="4D486C58" w14:textId="77777777" w:rsidR="0031170A" w:rsidRPr="00DA0E8D" w:rsidRDefault="00000000">
            <w:pPr>
              <w:rPr>
                <w:rFonts w:cs="Times New Roman"/>
                <w:sz w:val="22"/>
                <w:szCs w:val="20"/>
              </w:rPr>
            </w:pPr>
            <w:r w:rsidRPr="00DA0E8D">
              <w:rPr>
                <w:rFonts w:cs="Times New Roman"/>
                <w:sz w:val="20"/>
                <w:szCs w:val="20"/>
              </w:rPr>
              <w:t>Copy file nội bộ trên thẻ SD</w:t>
            </w:r>
          </w:p>
        </w:tc>
        <w:tc>
          <w:tcPr>
            <w:tcW w:w="2880" w:type="dxa"/>
          </w:tcPr>
          <w:p w14:paraId="6E71517E" w14:textId="784FE663" w:rsidR="0031170A" w:rsidRPr="00DA0E8D" w:rsidRDefault="006F6E66" w:rsidP="006F6E66">
            <w:pPr>
              <w:jc w:val="center"/>
              <w:rPr>
                <w:rFonts w:cs="Times New Roman"/>
                <w:sz w:val="22"/>
                <w:szCs w:val="20"/>
              </w:rPr>
            </w:pPr>
            <w:r w:rsidRPr="00DA0E8D">
              <w:rPr>
                <w:rFonts w:cs="Times New Roman"/>
                <w:sz w:val="20"/>
                <w:szCs w:val="20"/>
              </w:rPr>
              <w:t>Thành công</w:t>
            </w:r>
          </w:p>
        </w:tc>
        <w:tc>
          <w:tcPr>
            <w:tcW w:w="2880" w:type="dxa"/>
          </w:tcPr>
          <w:p w14:paraId="0C5053B3" w14:textId="77777777" w:rsidR="0031170A" w:rsidRPr="00DA0E8D" w:rsidRDefault="00000000">
            <w:pPr>
              <w:rPr>
                <w:rFonts w:cs="Times New Roman"/>
                <w:sz w:val="22"/>
                <w:szCs w:val="20"/>
              </w:rPr>
            </w:pPr>
            <w:r w:rsidRPr="00DA0E8D">
              <w:rPr>
                <w:rFonts w:cs="Times New Roman"/>
                <w:sz w:val="20"/>
                <w:szCs w:val="20"/>
              </w:rPr>
              <w:t>Download -&gt; Upload qua bộ đệm tạm PC</w:t>
            </w:r>
          </w:p>
        </w:tc>
      </w:tr>
      <w:tr w:rsidR="0031170A" w:rsidRPr="00DA0E8D" w14:paraId="45C49C82" w14:textId="77777777">
        <w:trPr>
          <w:jc w:val="center"/>
        </w:trPr>
        <w:tc>
          <w:tcPr>
            <w:tcW w:w="2880" w:type="dxa"/>
          </w:tcPr>
          <w:p w14:paraId="3D10F004" w14:textId="77777777" w:rsidR="0031170A" w:rsidRPr="00DA0E8D" w:rsidRDefault="00000000">
            <w:pPr>
              <w:rPr>
                <w:rFonts w:cs="Times New Roman"/>
                <w:sz w:val="22"/>
                <w:szCs w:val="20"/>
              </w:rPr>
            </w:pPr>
            <w:r w:rsidRPr="00DA0E8D">
              <w:rPr>
                <w:rFonts w:cs="Times New Roman"/>
                <w:sz w:val="20"/>
                <w:szCs w:val="20"/>
              </w:rPr>
              <w:t>Cut file nội bộ trên thẻ SD</w:t>
            </w:r>
          </w:p>
        </w:tc>
        <w:tc>
          <w:tcPr>
            <w:tcW w:w="2880" w:type="dxa"/>
          </w:tcPr>
          <w:p w14:paraId="4DD4A70A" w14:textId="6D267B20" w:rsidR="0031170A" w:rsidRPr="00DA0E8D" w:rsidRDefault="006F6E66" w:rsidP="006F6E66">
            <w:pPr>
              <w:jc w:val="center"/>
              <w:rPr>
                <w:rFonts w:cs="Times New Roman"/>
                <w:sz w:val="22"/>
                <w:szCs w:val="20"/>
              </w:rPr>
            </w:pPr>
            <w:r w:rsidRPr="00DA0E8D">
              <w:rPr>
                <w:rFonts w:cs="Times New Roman"/>
                <w:sz w:val="20"/>
                <w:szCs w:val="20"/>
              </w:rPr>
              <w:t>Thành công</w:t>
            </w:r>
          </w:p>
        </w:tc>
        <w:tc>
          <w:tcPr>
            <w:tcW w:w="2880" w:type="dxa"/>
          </w:tcPr>
          <w:p w14:paraId="72190AEA" w14:textId="77777777" w:rsidR="0031170A" w:rsidRPr="00DA0E8D" w:rsidRDefault="00000000">
            <w:pPr>
              <w:rPr>
                <w:rFonts w:cs="Times New Roman"/>
                <w:sz w:val="22"/>
                <w:szCs w:val="20"/>
              </w:rPr>
            </w:pPr>
            <w:r w:rsidRPr="00DA0E8D">
              <w:rPr>
                <w:rFonts w:cs="Times New Roman"/>
                <w:sz w:val="20"/>
                <w:szCs w:val="20"/>
              </w:rPr>
              <w:t>Copy + Xóa gốc</w:t>
            </w:r>
          </w:p>
        </w:tc>
      </w:tr>
      <w:tr w:rsidR="0031170A" w:rsidRPr="00DA0E8D" w14:paraId="73666EFA" w14:textId="77777777">
        <w:trPr>
          <w:jc w:val="center"/>
        </w:trPr>
        <w:tc>
          <w:tcPr>
            <w:tcW w:w="2880" w:type="dxa"/>
          </w:tcPr>
          <w:p w14:paraId="22B4F77A" w14:textId="77777777" w:rsidR="0031170A" w:rsidRPr="00DA0E8D" w:rsidRDefault="00000000">
            <w:pPr>
              <w:rPr>
                <w:rFonts w:cs="Times New Roman"/>
                <w:sz w:val="22"/>
                <w:szCs w:val="20"/>
              </w:rPr>
            </w:pPr>
            <w:r w:rsidRPr="00DA0E8D">
              <w:rPr>
                <w:rFonts w:cs="Times New Roman"/>
                <w:sz w:val="20"/>
                <w:szCs w:val="20"/>
              </w:rPr>
              <w:t>Tạo thư mục mới</w:t>
            </w:r>
          </w:p>
        </w:tc>
        <w:tc>
          <w:tcPr>
            <w:tcW w:w="2880" w:type="dxa"/>
          </w:tcPr>
          <w:p w14:paraId="1386CB68" w14:textId="655C1438" w:rsidR="0031170A" w:rsidRPr="00DA0E8D" w:rsidRDefault="006F6E66" w:rsidP="006F6E66">
            <w:pPr>
              <w:jc w:val="center"/>
              <w:rPr>
                <w:rFonts w:cs="Times New Roman"/>
                <w:sz w:val="22"/>
                <w:szCs w:val="20"/>
              </w:rPr>
            </w:pPr>
            <w:r w:rsidRPr="00DA0E8D">
              <w:rPr>
                <w:rFonts w:cs="Times New Roman"/>
                <w:sz w:val="20"/>
                <w:szCs w:val="20"/>
              </w:rPr>
              <w:t>Thành công</w:t>
            </w:r>
          </w:p>
        </w:tc>
        <w:tc>
          <w:tcPr>
            <w:tcW w:w="2880" w:type="dxa"/>
          </w:tcPr>
          <w:p w14:paraId="3535FE38" w14:textId="77777777" w:rsidR="0031170A" w:rsidRPr="00DA0E8D" w:rsidRDefault="0031170A">
            <w:pPr>
              <w:rPr>
                <w:rFonts w:cs="Times New Roman"/>
                <w:sz w:val="22"/>
                <w:szCs w:val="20"/>
              </w:rPr>
            </w:pPr>
          </w:p>
        </w:tc>
      </w:tr>
      <w:tr w:rsidR="0031170A" w:rsidRPr="00DA0E8D" w14:paraId="360D7689" w14:textId="77777777">
        <w:trPr>
          <w:jc w:val="center"/>
        </w:trPr>
        <w:tc>
          <w:tcPr>
            <w:tcW w:w="2880" w:type="dxa"/>
          </w:tcPr>
          <w:p w14:paraId="3BBC5559" w14:textId="77777777" w:rsidR="0031170A" w:rsidRPr="00DA0E8D" w:rsidRDefault="00000000">
            <w:pPr>
              <w:rPr>
                <w:rFonts w:cs="Times New Roman"/>
                <w:sz w:val="22"/>
                <w:szCs w:val="20"/>
              </w:rPr>
            </w:pPr>
            <w:r w:rsidRPr="00DA0E8D">
              <w:rPr>
                <w:rFonts w:cs="Times New Roman"/>
                <w:sz w:val="20"/>
                <w:szCs w:val="20"/>
              </w:rPr>
              <w:t>Paste file từ Windows Clipboard (Ctrl+V)</w:t>
            </w:r>
          </w:p>
        </w:tc>
        <w:tc>
          <w:tcPr>
            <w:tcW w:w="2880" w:type="dxa"/>
          </w:tcPr>
          <w:p w14:paraId="4322F9CB" w14:textId="411DB1E9" w:rsidR="0031170A" w:rsidRPr="00DA0E8D" w:rsidRDefault="006F6E66" w:rsidP="006F6E66">
            <w:pPr>
              <w:jc w:val="center"/>
              <w:rPr>
                <w:rFonts w:cs="Times New Roman"/>
                <w:sz w:val="22"/>
                <w:szCs w:val="20"/>
              </w:rPr>
            </w:pPr>
            <w:r w:rsidRPr="00DA0E8D">
              <w:rPr>
                <w:rFonts w:cs="Times New Roman"/>
                <w:sz w:val="20"/>
                <w:szCs w:val="20"/>
              </w:rPr>
              <w:t>Thành công</w:t>
            </w:r>
          </w:p>
        </w:tc>
        <w:tc>
          <w:tcPr>
            <w:tcW w:w="2880" w:type="dxa"/>
          </w:tcPr>
          <w:p w14:paraId="2FD5BF02" w14:textId="77777777" w:rsidR="0031170A" w:rsidRPr="00DA0E8D" w:rsidRDefault="0031170A">
            <w:pPr>
              <w:rPr>
                <w:rFonts w:cs="Times New Roman"/>
                <w:sz w:val="22"/>
                <w:szCs w:val="20"/>
              </w:rPr>
            </w:pPr>
          </w:p>
        </w:tc>
      </w:tr>
      <w:tr w:rsidR="0031170A" w:rsidRPr="00DA0E8D" w14:paraId="32C5455A" w14:textId="77777777">
        <w:trPr>
          <w:jc w:val="center"/>
        </w:trPr>
        <w:tc>
          <w:tcPr>
            <w:tcW w:w="2880" w:type="dxa"/>
          </w:tcPr>
          <w:p w14:paraId="3D893232" w14:textId="77777777" w:rsidR="0031170A" w:rsidRPr="00DA0E8D" w:rsidRDefault="00000000">
            <w:pPr>
              <w:rPr>
                <w:rFonts w:cs="Times New Roman"/>
                <w:sz w:val="22"/>
                <w:szCs w:val="20"/>
              </w:rPr>
            </w:pPr>
            <w:r w:rsidRPr="00DA0E8D">
              <w:rPr>
                <w:rFonts w:cs="Times New Roman"/>
                <w:sz w:val="20"/>
                <w:szCs w:val="20"/>
              </w:rPr>
              <w:t>Hiển thị tốc độ KB/s</w:t>
            </w:r>
          </w:p>
        </w:tc>
        <w:tc>
          <w:tcPr>
            <w:tcW w:w="2880" w:type="dxa"/>
          </w:tcPr>
          <w:p w14:paraId="53578C7E" w14:textId="090310FC" w:rsidR="0031170A" w:rsidRPr="00DA0E8D" w:rsidRDefault="006F6E66" w:rsidP="006F6E66">
            <w:pPr>
              <w:jc w:val="center"/>
              <w:rPr>
                <w:rFonts w:cs="Times New Roman"/>
                <w:sz w:val="22"/>
                <w:szCs w:val="20"/>
              </w:rPr>
            </w:pPr>
            <w:r w:rsidRPr="00DA0E8D">
              <w:rPr>
                <w:rFonts w:cs="Times New Roman"/>
                <w:sz w:val="20"/>
                <w:szCs w:val="20"/>
              </w:rPr>
              <w:t>Thành công</w:t>
            </w:r>
          </w:p>
        </w:tc>
        <w:tc>
          <w:tcPr>
            <w:tcW w:w="2880" w:type="dxa"/>
          </w:tcPr>
          <w:p w14:paraId="60B59FEE" w14:textId="77777777" w:rsidR="0031170A" w:rsidRPr="00DA0E8D" w:rsidRDefault="0031170A" w:rsidP="006F6E66">
            <w:pPr>
              <w:keepNext/>
              <w:rPr>
                <w:rFonts w:cs="Times New Roman"/>
                <w:sz w:val="22"/>
                <w:szCs w:val="20"/>
              </w:rPr>
            </w:pPr>
          </w:p>
        </w:tc>
      </w:tr>
    </w:tbl>
    <w:p w14:paraId="3E86C20C" w14:textId="10414A94" w:rsidR="006F6E66" w:rsidRDefault="006F6E66" w:rsidP="006F6E66">
      <w:pPr>
        <w:pStyle w:val="Caption"/>
        <w:jc w:val="center"/>
      </w:pPr>
      <w:r>
        <w:t xml:space="preserve">Bảng </w:t>
      </w:r>
      <w:fldSimple w:instr=" SEQ Bảng \* ARABIC ">
        <w:r>
          <w:rPr>
            <w:noProof/>
          </w:rPr>
          <w:t>6</w:t>
        </w:r>
      </w:fldSimple>
      <w:r>
        <w:t>. Kết quả kiểm thử các chức năng nâng cao</w:t>
      </w:r>
    </w:p>
    <w:p w14:paraId="58A9A02C" w14:textId="294A4120" w:rsidR="0031170A" w:rsidRPr="006F6E66" w:rsidRDefault="00000000" w:rsidP="006F6E66">
      <w:pPr>
        <w:pStyle w:val="Heading1"/>
        <w:rPr>
          <w:sz w:val="22"/>
          <w:szCs w:val="20"/>
        </w:rPr>
      </w:pPr>
      <w:r w:rsidRPr="00DA0E8D">
        <w:t>V. KẾT LUẬN VÀ HƯỚNG PHÁT TRIỂN</w:t>
      </w:r>
    </w:p>
    <w:p w14:paraId="7E72A2D4" w14:textId="77777777" w:rsidR="0031170A" w:rsidRPr="00BC656A" w:rsidRDefault="00000000" w:rsidP="00BC656A">
      <w:pPr>
        <w:pStyle w:val="Heading2"/>
      </w:pPr>
      <w:r w:rsidRPr="00BC656A">
        <w:t>5.1. Kết luận</w:t>
      </w:r>
    </w:p>
    <w:p w14:paraId="0EDD9FF8" w14:textId="77777777" w:rsidR="0031170A" w:rsidRPr="00DA0E8D" w:rsidRDefault="00000000">
      <w:pPr>
        <w:jc w:val="both"/>
        <w:rPr>
          <w:rFonts w:cs="Times New Roman"/>
          <w:sz w:val="22"/>
          <w:szCs w:val="20"/>
        </w:rPr>
      </w:pPr>
      <w:r w:rsidRPr="00DA0E8D">
        <w:rPr>
          <w:rFonts w:cs="Times New Roman"/>
          <w:szCs w:val="20"/>
        </w:rPr>
        <w:t>Đề tài đã hoàn thành các mục tiêu nghiên cứu, thiết kế và triển khai cốt lõi được đặt ra ban đầu. Qua quá trình thi công và thử nghiệm, hệ thống quản lý thẻ nhớ SD qua giao tiếp UART đã đạt được những kết quả cụ thể sau:</w:t>
      </w:r>
    </w:p>
    <w:p w14:paraId="674EB7CC" w14:textId="77777777" w:rsidR="0031170A" w:rsidRPr="00DA0E8D" w:rsidRDefault="00000000">
      <w:pPr>
        <w:jc w:val="both"/>
        <w:rPr>
          <w:rFonts w:cs="Times New Roman"/>
          <w:sz w:val="22"/>
          <w:szCs w:val="20"/>
        </w:rPr>
      </w:pPr>
      <w:r w:rsidRPr="00DA0E8D">
        <w:rPr>
          <w:rFonts w:cs="Times New Roman"/>
          <w:szCs w:val="20"/>
        </w:rPr>
        <w:t xml:space="preserve">Về nền tảng Firmware: Đã xây dựng thành công firmware chạy trên STM32F429ZIT6 với kiến trúc đa nhiệm FreeRTOS gồm 3 Task chuyên biệt (Storage, Comm, UIReq) giao tiếp an toàn qua Queue, Semaphore và Mutex. Tầng Disk I/O SPI được tối ưu bằng DMA </w:t>
      </w:r>
      <w:r w:rsidRPr="00DA0E8D">
        <w:rPr>
          <w:rFonts w:cs="Times New Roman"/>
          <w:szCs w:val="20"/>
        </w:rPr>
        <w:lastRenderedPageBreak/>
        <w:t>kết hợp Task Notification, giúp CPU không bị chiếm dụng 100% trong quá trình truyền dữ liệu. Cơ chế retry và bus recovery đảm bảo tính ổn định khi giao tiếp với thẻ SD.</w:t>
      </w:r>
    </w:p>
    <w:p w14:paraId="51EDEA9E" w14:textId="77777777" w:rsidR="0031170A" w:rsidRPr="00DA0E8D" w:rsidRDefault="00000000">
      <w:pPr>
        <w:jc w:val="both"/>
        <w:rPr>
          <w:rFonts w:cs="Times New Roman"/>
          <w:sz w:val="22"/>
          <w:szCs w:val="20"/>
        </w:rPr>
      </w:pPr>
      <w:r w:rsidRPr="00DA0E8D">
        <w:rPr>
          <w:rFonts w:cs="Times New Roman"/>
          <w:szCs w:val="20"/>
        </w:rPr>
        <w:t>Về giao thức truyền nhận: Đã thiết kế và triển khai thành công một giao thức khung dữ liệu tùy chỉnh qua UART với đầy đủ các thành phần: Header đồng bộ, Packet ID phân loại, Checksum kiểm tra lỗi, và bộ mã lệnh (Command Dictionary) bao phủ mọi thao tác cần thiết.</w:t>
      </w:r>
    </w:p>
    <w:p w14:paraId="2F4EA39D" w14:textId="77777777" w:rsidR="0031170A" w:rsidRPr="00DA0E8D" w:rsidRDefault="00000000">
      <w:pPr>
        <w:jc w:val="both"/>
        <w:rPr>
          <w:rFonts w:cs="Times New Roman"/>
          <w:sz w:val="22"/>
          <w:szCs w:val="20"/>
        </w:rPr>
      </w:pPr>
      <w:r w:rsidRPr="00DA0E8D">
        <w:rPr>
          <w:rFonts w:cs="Times New Roman"/>
          <w:szCs w:val="20"/>
        </w:rPr>
        <w:t>Về phần mềm PC: Đã xây dựng trọn vẹn ứng dụng PC SD Explorer với giao diện trực quan giống Windows File Explorer, hỗ trợ đầy đủ: Upload, Download, Copy, Cut, Paste, Xóa đệ quy thư mục không rỗng, Tạo thư mục mới, và hiển thị tốc độ truyền tải (KB/s). Toàn bộ thao tác truyền file được thực hiện trong luồng ngầm (QThread) đảm bảo giao diện không bị treo.</w:t>
      </w:r>
    </w:p>
    <w:p w14:paraId="76E78D4E" w14:textId="77777777" w:rsidR="0031170A" w:rsidRPr="00DA0E8D" w:rsidRDefault="00000000">
      <w:pPr>
        <w:jc w:val="both"/>
        <w:rPr>
          <w:rFonts w:cs="Times New Roman"/>
          <w:sz w:val="22"/>
          <w:szCs w:val="20"/>
        </w:rPr>
      </w:pPr>
      <w:r w:rsidRPr="00DA0E8D">
        <w:rPr>
          <w:rFonts w:cs="Times New Roman"/>
          <w:szCs w:val="20"/>
        </w:rPr>
        <w:t>Về hiển thị trạng thái: Hệ thống tận dụng màn hình TFT LCD 2.4 inch tích hợp trên Kit STM32F429I-DISCO để hiển thị log truyền dữ liệu theo thời gian thực, giúp theo dõi và debug thuận tiện.</w:t>
      </w:r>
    </w:p>
    <w:p w14:paraId="2C24F049" w14:textId="77777777" w:rsidR="0031170A" w:rsidRPr="00BC656A" w:rsidRDefault="00000000" w:rsidP="00BC656A">
      <w:pPr>
        <w:pStyle w:val="Heading2"/>
      </w:pPr>
      <w:r w:rsidRPr="00BC656A">
        <w:t>5.2. Hướng phát triển</w:t>
      </w:r>
    </w:p>
    <w:p w14:paraId="2022D93E" w14:textId="77777777" w:rsidR="0031170A" w:rsidRPr="00DA0E8D" w:rsidRDefault="00000000" w:rsidP="00BC656A">
      <w:pPr>
        <w:pStyle w:val="ListBullet"/>
        <w:tabs>
          <w:tab w:val="clear" w:pos="360"/>
          <w:tab w:val="num" w:pos="0"/>
        </w:tabs>
        <w:rPr>
          <w:rFonts w:cs="Times New Roman"/>
          <w:sz w:val="22"/>
          <w:szCs w:val="20"/>
        </w:rPr>
      </w:pPr>
      <w:r w:rsidRPr="00DA0E8D">
        <w:rPr>
          <w:rFonts w:cs="Times New Roman"/>
          <w:szCs w:val="20"/>
        </w:rPr>
        <w:t>Nâng cấp giao tiếp USB: Thay thế UART bằng USB CDC hoặc USB Mass Storage để bứt phá giới hạn tốc độ truyền tải, đạt hàng MB/s thay vì vài trăm KB/s.</w:t>
      </w:r>
    </w:p>
    <w:p w14:paraId="73F4E641" w14:textId="77777777" w:rsidR="0031170A" w:rsidRPr="00DA0E8D" w:rsidRDefault="00000000" w:rsidP="00BC656A">
      <w:pPr>
        <w:pStyle w:val="ListBullet"/>
        <w:tabs>
          <w:tab w:val="clear" w:pos="360"/>
          <w:tab w:val="num" w:pos="0"/>
        </w:tabs>
        <w:rPr>
          <w:rFonts w:cs="Times New Roman"/>
          <w:sz w:val="22"/>
          <w:szCs w:val="20"/>
        </w:rPr>
      </w:pPr>
      <w:r w:rsidRPr="00DA0E8D">
        <w:rPr>
          <w:rFonts w:cs="Times New Roman"/>
          <w:szCs w:val="20"/>
        </w:rPr>
        <w:t>Hỗ trợ xem trước file: Tích hợp tính năng Preview trực tiếp trên phần mềm PC cho các định dạng phổ biến (text, ảnh BMP/JPEG).</w:t>
      </w:r>
    </w:p>
    <w:p w14:paraId="15323770" w14:textId="77777777" w:rsidR="0031170A" w:rsidRPr="00DA0E8D" w:rsidRDefault="00000000" w:rsidP="00BC656A">
      <w:pPr>
        <w:pStyle w:val="ListBullet"/>
        <w:tabs>
          <w:tab w:val="clear" w:pos="360"/>
          <w:tab w:val="num" w:pos="0"/>
        </w:tabs>
        <w:rPr>
          <w:rFonts w:cs="Times New Roman"/>
          <w:sz w:val="22"/>
          <w:szCs w:val="20"/>
        </w:rPr>
      </w:pPr>
      <w:r w:rsidRPr="00DA0E8D">
        <w:rPr>
          <w:rFonts w:cs="Times New Roman"/>
          <w:szCs w:val="20"/>
        </w:rPr>
        <w:t>Copy/Cut thư mục: Mở rộng tính năng Copy/Cut để hỗ trợ cả thư mục, không chỉ file đơn lẻ.</w:t>
      </w:r>
    </w:p>
    <w:p w14:paraId="428585D9" w14:textId="77777777" w:rsidR="0031170A" w:rsidRPr="00DA0E8D" w:rsidRDefault="00000000" w:rsidP="00BC656A">
      <w:pPr>
        <w:pStyle w:val="ListBullet"/>
        <w:tabs>
          <w:tab w:val="clear" w:pos="360"/>
          <w:tab w:val="num" w:pos="0"/>
        </w:tabs>
        <w:rPr>
          <w:rFonts w:cs="Times New Roman"/>
          <w:sz w:val="22"/>
          <w:szCs w:val="20"/>
        </w:rPr>
      </w:pPr>
      <w:r w:rsidRPr="00DA0E8D">
        <w:rPr>
          <w:rFonts w:cs="Times New Roman"/>
          <w:szCs w:val="20"/>
        </w:rPr>
        <w:t>Tối ưu firmware: Thêm API copy/move trực tiếp trên STM32 để copy file nội bộ thẻ SD mà không cần trung chuyển qua PC.</w:t>
      </w:r>
    </w:p>
    <w:p w14:paraId="176CBE96" w14:textId="77777777" w:rsidR="0031170A" w:rsidRPr="00DA0E8D" w:rsidRDefault="00000000" w:rsidP="00BC656A">
      <w:pPr>
        <w:pStyle w:val="ListBullet"/>
        <w:tabs>
          <w:tab w:val="clear" w:pos="360"/>
          <w:tab w:val="num" w:pos="0"/>
        </w:tabs>
        <w:rPr>
          <w:rFonts w:cs="Times New Roman"/>
          <w:sz w:val="22"/>
          <w:szCs w:val="20"/>
        </w:rPr>
      </w:pPr>
      <w:r w:rsidRPr="00DA0E8D">
        <w:rPr>
          <w:rFonts w:cs="Times New Roman"/>
          <w:szCs w:val="20"/>
        </w:rPr>
        <w:t>Thiết kế PCB chuyên dụng: Thay vì dùng Kit phát triển rời, thiết kế bo mạch nhúng tích hợp vi điều khiển, khe SD, LCD và cổng USB trên cùng một PCB nhỏ gọn.</w:t>
      </w:r>
    </w:p>
    <w:p w14:paraId="41D8316C" w14:textId="77777777" w:rsidR="0031170A" w:rsidRPr="00DA0E8D" w:rsidRDefault="00000000">
      <w:pPr>
        <w:rPr>
          <w:rFonts w:cs="Times New Roman"/>
          <w:sz w:val="22"/>
          <w:szCs w:val="20"/>
        </w:rPr>
      </w:pPr>
      <w:r w:rsidRPr="00DA0E8D">
        <w:rPr>
          <w:rFonts w:cs="Times New Roman"/>
          <w:sz w:val="22"/>
          <w:szCs w:val="20"/>
        </w:rPr>
        <w:br w:type="page"/>
      </w:r>
    </w:p>
    <w:p w14:paraId="1DECC72A" w14:textId="77777777" w:rsidR="0031170A" w:rsidRPr="00DA0E8D" w:rsidRDefault="00000000">
      <w:pPr>
        <w:pStyle w:val="Heading1"/>
        <w:rPr>
          <w:rFonts w:cs="Times New Roman"/>
          <w:sz w:val="28"/>
          <w:szCs w:val="24"/>
        </w:rPr>
      </w:pPr>
      <w:r w:rsidRPr="00DA0E8D">
        <w:rPr>
          <w:rFonts w:cs="Times New Roman"/>
          <w:sz w:val="28"/>
          <w:szCs w:val="24"/>
        </w:rPr>
        <w:lastRenderedPageBreak/>
        <w:t>TÀI LIỆU THAM KHẢO</w:t>
      </w:r>
    </w:p>
    <w:p w14:paraId="1FA16250" w14:textId="77777777" w:rsidR="0031170A" w:rsidRPr="00DA0E8D" w:rsidRDefault="00000000">
      <w:pPr>
        <w:rPr>
          <w:rFonts w:cs="Times New Roman"/>
          <w:sz w:val="22"/>
          <w:szCs w:val="20"/>
        </w:rPr>
      </w:pPr>
      <w:r w:rsidRPr="00DA0E8D">
        <w:rPr>
          <w:rFonts w:cs="Times New Roman"/>
          <w:sz w:val="22"/>
          <w:szCs w:val="20"/>
        </w:rPr>
        <w:t>[1]  ChaN, "FatFs - Generic FAT Filesystem Module," [Online]. Available: http://elm-chan.org/fsw/ff/.</w:t>
      </w:r>
    </w:p>
    <w:p w14:paraId="0D45588E" w14:textId="77777777" w:rsidR="0031170A" w:rsidRPr="00DA0E8D" w:rsidRDefault="00000000">
      <w:pPr>
        <w:rPr>
          <w:rFonts w:cs="Times New Roman"/>
          <w:sz w:val="22"/>
          <w:szCs w:val="20"/>
        </w:rPr>
      </w:pPr>
      <w:r w:rsidRPr="00DA0E8D">
        <w:rPr>
          <w:rFonts w:cs="Times New Roman"/>
          <w:sz w:val="22"/>
          <w:szCs w:val="20"/>
        </w:rPr>
        <w:t>[2]  ChaN, "How to Use MMC/SDC," [Online]. Available: http://elm-chan.org/docs/mmc/mmc_e.html.</w:t>
      </w:r>
    </w:p>
    <w:p w14:paraId="3862E99F" w14:textId="77777777" w:rsidR="0031170A" w:rsidRPr="00DA0E8D" w:rsidRDefault="00000000">
      <w:pPr>
        <w:rPr>
          <w:rFonts w:cs="Times New Roman"/>
          <w:sz w:val="22"/>
          <w:szCs w:val="20"/>
        </w:rPr>
      </w:pPr>
      <w:r w:rsidRPr="00DA0E8D">
        <w:rPr>
          <w:rFonts w:cs="Times New Roman"/>
          <w:sz w:val="22"/>
          <w:szCs w:val="20"/>
        </w:rPr>
        <w:t>[3]  STMicroelectronics, "STM32F429ZIT6 Datasheet - ARM Cortex-M4 32-bit MCU," STMicroelectronics, 2014.</w:t>
      </w:r>
    </w:p>
    <w:p w14:paraId="45A94EC8" w14:textId="77777777" w:rsidR="0031170A" w:rsidRPr="00DA0E8D" w:rsidRDefault="00000000">
      <w:pPr>
        <w:rPr>
          <w:rFonts w:cs="Times New Roman"/>
          <w:sz w:val="22"/>
          <w:szCs w:val="20"/>
        </w:rPr>
      </w:pPr>
      <w:r w:rsidRPr="00DA0E8D">
        <w:rPr>
          <w:rFonts w:cs="Times New Roman"/>
          <w:sz w:val="22"/>
          <w:szCs w:val="20"/>
        </w:rPr>
        <w:t>[4]  STMicroelectronics, "UM1670 - Discovery kit with STM32F429ZI MCU User Manual," 2014.</w:t>
      </w:r>
    </w:p>
    <w:p w14:paraId="0B401637" w14:textId="77777777" w:rsidR="0031170A" w:rsidRPr="00DA0E8D" w:rsidRDefault="00000000">
      <w:pPr>
        <w:rPr>
          <w:rFonts w:cs="Times New Roman"/>
          <w:sz w:val="22"/>
          <w:szCs w:val="20"/>
        </w:rPr>
      </w:pPr>
      <w:r w:rsidRPr="00DA0E8D">
        <w:rPr>
          <w:rFonts w:cs="Times New Roman"/>
          <w:sz w:val="22"/>
          <w:szCs w:val="20"/>
        </w:rPr>
        <w:t>[5]  Paul Stoffregen, "Understanding FAT32 Filesystems," [Online]. Available: https://www.pjrc.com/tech/8051/ide/fat32.html.</w:t>
      </w:r>
    </w:p>
    <w:p w14:paraId="34A1015D" w14:textId="77777777" w:rsidR="0031170A" w:rsidRPr="00DA0E8D" w:rsidRDefault="00000000">
      <w:pPr>
        <w:rPr>
          <w:rFonts w:cs="Times New Roman"/>
          <w:sz w:val="22"/>
          <w:szCs w:val="20"/>
        </w:rPr>
      </w:pPr>
      <w:r w:rsidRPr="00DA0E8D">
        <w:rPr>
          <w:rFonts w:cs="Times New Roman"/>
          <w:sz w:val="22"/>
          <w:szCs w:val="20"/>
        </w:rPr>
        <w:t>[6]  kiwih, "SD Card SPI Driver for STM32 with DMA," [Online]. Available: https://github.com/kiwih/cubeide-sd-card.</w:t>
      </w:r>
    </w:p>
    <w:p w14:paraId="5E01CC9B" w14:textId="5EC1B7FE" w:rsidR="0031170A" w:rsidRPr="00DA0E8D" w:rsidRDefault="00000000">
      <w:pPr>
        <w:rPr>
          <w:rFonts w:cs="Times New Roman"/>
          <w:sz w:val="22"/>
          <w:szCs w:val="20"/>
        </w:rPr>
      </w:pPr>
      <w:r w:rsidRPr="00DA0E8D">
        <w:rPr>
          <w:rFonts w:cs="Times New Roman"/>
          <w:sz w:val="22"/>
          <w:szCs w:val="20"/>
        </w:rPr>
        <w:t>[7]  Riverbank Computing, "PyQt5 Reference Guide," [Online]. Available: https://www.riverbankcomputing.com/static/Docs/PyQt5/.</w:t>
      </w:r>
    </w:p>
    <w:sectPr w:rsidR="0031170A" w:rsidRPr="00DA0E8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F8382" w14:textId="77777777" w:rsidR="00AD30C4" w:rsidRDefault="00AD30C4" w:rsidP="00F36B20">
      <w:pPr>
        <w:spacing w:after="0" w:line="240" w:lineRule="auto"/>
      </w:pPr>
      <w:r>
        <w:separator/>
      </w:r>
    </w:p>
  </w:endnote>
  <w:endnote w:type="continuationSeparator" w:id="0">
    <w:p w14:paraId="57C7A0C2" w14:textId="77777777" w:rsidR="00AD30C4" w:rsidRDefault="00AD30C4" w:rsidP="00F3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52A8D" w14:textId="77777777" w:rsidR="00AD30C4" w:rsidRDefault="00AD30C4" w:rsidP="00F36B20">
      <w:pPr>
        <w:spacing w:after="0" w:line="240" w:lineRule="auto"/>
      </w:pPr>
      <w:r>
        <w:separator/>
      </w:r>
    </w:p>
  </w:footnote>
  <w:footnote w:type="continuationSeparator" w:id="0">
    <w:p w14:paraId="2758CF4D" w14:textId="77777777" w:rsidR="00AD30C4" w:rsidRDefault="00AD30C4" w:rsidP="00F3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1843AAC"/>
    <w:lvl w:ilvl="0">
      <w:start w:val="1"/>
      <w:numFmt w:val="bullet"/>
      <w:pStyle w:val="ListBullet"/>
      <w:lvlText w:val=""/>
      <w:lvlJc w:val="left"/>
      <w:pPr>
        <w:tabs>
          <w:tab w:val="num" w:pos="360"/>
        </w:tabs>
        <w:ind w:left="360" w:hanging="360"/>
      </w:pPr>
      <w:rPr>
        <w:rFonts w:ascii="Symbol" w:hAnsi="Symbol" w:hint="default"/>
        <w:sz w:val="20"/>
        <w:szCs w:val="20"/>
      </w:rPr>
    </w:lvl>
  </w:abstractNum>
  <w:abstractNum w:abstractNumId="9" w15:restartNumberingAfterBreak="0">
    <w:nsid w:val="02D733BC"/>
    <w:multiLevelType w:val="hybridMultilevel"/>
    <w:tmpl w:val="C9541D52"/>
    <w:lvl w:ilvl="0" w:tplc="2D741930">
      <w:start w:val="1"/>
      <w:numFmt w:val="bullet"/>
      <w:lvlText w:val=""/>
      <w:lvlJc w:val="left"/>
      <w:pPr>
        <w:ind w:left="360" w:hanging="360"/>
      </w:pPr>
      <w:rPr>
        <w:rFonts w:ascii="Symbol" w:hAnsi="Symbol" w:hint="default"/>
        <w:sz w:val="20"/>
        <w:szCs w:val="20"/>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0F364D85"/>
    <w:multiLevelType w:val="hybridMultilevel"/>
    <w:tmpl w:val="4AB44604"/>
    <w:lvl w:ilvl="0" w:tplc="2D741930">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690450825">
    <w:abstractNumId w:val="8"/>
  </w:num>
  <w:num w:numId="2" w16cid:durableId="435101547">
    <w:abstractNumId w:val="6"/>
  </w:num>
  <w:num w:numId="3" w16cid:durableId="1798329787">
    <w:abstractNumId w:val="5"/>
  </w:num>
  <w:num w:numId="4" w16cid:durableId="973680025">
    <w:abstractNumId w:val="4"/>
  </w:num>
  <w:num w:numId="5" w16cid:durableId="639455638">
    <w:abstractNumId w:val="7"/>
  </w:num>
  <w:num w:numId="6" w16cid:durableId="1404177466">
    <w:abstractNumId w:val="3"/>
  </w:num>
  <w:num w:numId="7" w16cid:durableId="946229984">
    <w:abstractNumId w:val="2"/>
  </w:num>
  <w:num w:numId="8" w16cid:durableId="1505709937">
    <w:abstractNumId w:val="1"/>
  </w:num>
  <w:num w:numId="9" w16cid:durableId="369493971">
    <w:abstractNumId w:val="0"/>
  </w:num>
  <w:num w:numId="10" w16cid:durableId="1986662230">
    <w:abstractNumId w:val="9"/>
  </w:num>
  <w:num w:numId="11" w16cid:durableId="1889103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451"/>
    <w:rsid w:val="0029639D"/>
    <w:rsid w:val="0031170A"/>
    <w:rsid w:val="00326F90"/>
    <w:rsid w:val="003D0BF4"/>
    <w:rsid w:val="005C2035"/>
    <w:rsid w:val="00674515"/>
    <w:rsid w:val="006F6E66"/>
    <w:rsid w:val="007870C4"/>
    <w:rsid w:val="00805E1D"/>
    <w:rsid w:val="008F0CA6"/>
    <w:rsid w:val="00965AF2"/>
    <w:rsid w:val="009750C6"/>
    <w:rsid w:val="00A1599A"/>
    <w:rsid w:val="00A254AB"/>
    <w:rsid w:val="00AA1D8D"/>
    <w:rsid w:val="00AD30C4"/>
    <w:rsid w:val="00B47730"/>
    <w:rsid w:val="00BB0A52"/>
    <w:rsid w:val="00BC656A"/>
    <w:rsid w:val="00CB0664"/>
    <w:rsid w:val="00DA0E8D"/>
    <w:rsid w:val="00F36B20"/>
    <w:rsid w:val="00F419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1DF97"/>
  <w14:defaultImageDpi w14:val="300"/>
  <w15:docId w15:val="{0CE01753-425D-4E46-9FB3-AD5BE3160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035"/>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BC656A"/>
    <w:pPr>
      <w:keepNext/>
      <w:keepLines/>
      <w:spacing w:before="480" w:after="0"/>
      <w:outlineLvl w:val="0"/>
    </w:pPr>
    <w:rPr>
      <w:rFonts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7870C4"/>
    <w:pPr>
      <w:keepNext/>
      <w:keepLines/>
      <w:spacing w:before="200" w:after="0"/>
      <w:outlineLvl w:val="1"/>
    </w:pPr>
    <w:rPr>
      <w:rFonts w:eastAsiaTheme="majorEastAsia" w:cstheme="majorBidi"/>
      <w:b/>
      <w:bCs/>
      <w:color w:val="000000"/>
      <w:sz w:val="28"/>
      <w:szCs w:val="26"/>
    </w:rPr>
  </w:style>
  <w:style w:type="paragraph" w:styleId="Heading3">
    <w:name w:val="heading 3"/>
    <w:basedOn w:val="Normal"/>
    <w:next w:val="Normal"/>
    <w:link w:val="Heading3Char"/>
    <w:uiPriority w:val="9"/>
    <w:unhideWhenUsed/>
    <w:qFormat/>
    <w:rsid w:val="007870C4"/>
    <w:pPr>
      <w:keepNext/>
      <w:keepLines/>
      <w:spacing w:before="200" w:after="0"/>
      <w:outlineLvl w:val="2"/>
    </w:pPr>
    <w:rPr>
      <w:rFonts w:eastAsiaTheme="majorEastAsia" w:cstheme="majorBidi"/>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C656A"/>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rsid w:val="007870C4"/>
    <w:rPr>
      <w:rFonts w:ascii="Times New Roman" w:eastAsiaTheme="majorEastAsia" w:hAnsi="Times New Roman" w:cstheme="majorBidi"/>
      <w:b/>
      <w:bCs/>
      <w:color w:val="000000"/>
      <w:sz w:val="28"/>
      <w:szCs w:val="26"/>
    </w:rPr>
  </w:style>
  <w:style w:type="character" w:customStyle="1" w:styleId="Heading3Char">
    <w:name w:val="Heading 3 Char"/>
    <w:basedOn w:val="DefaultParagraphFont"/>
    <w:link w:val="Heading3"/>
    <w:uiPriority w:val="9"/>
    <w:rsid w:val="007870C4"/>
    <w:rPr>
      <w:rFonts w:ascii="Times New Roman" w:eastAsiaTheme="majorEastAsia" w:hAnsi="Times New Roman" w:cstheme="majorBidi"/>
      <w:bCs/>
      <w:i/>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36B20"/>
    <w:pPr>
      <w:spacing w:line="240" w:lineRule="auto"/>
    </w:pPr>
    <w:rPr>
      <w:bCs/>
      <w:i/>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71135">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24</Pages>
  <Words>3926</Words>
  <Characters>22383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Kim Tung Quan 20235407</cp:lastModifiedBy>
  <cp:revision>7</cp:revision>
  <dcterms:created xsi:type="dcterms:W3CDTF">2013-12-23T23:15:00Z</dcterms:created>
  <dcterms:modified xsi:type="dcterms:W3CDTF">2026-07-16T13:07:00Z</dcterms:modified>
  <cp:category/>
</cp:coreProperties>
</file>